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A8A2" w14:textId="77777777" w:rsidR="008B6C67" w:rsidRDefault="00000000">
      <w:pPr>
        <w:pStyle w:val="Title"/>
        <w:jc w:val="center"/>
      </w:pPr>
      <w:r>
        <w:t>HireFlow Recruitment Management System</w:t>
      </w:r>
    </w:p>
    <w:p w14:paraId="64645E6B" w14:textId="684F427C" w:rsidR="008B6C67" w:rsidRPr="002A0FE9" w:rsidRDefault="002A0FE9" w:rsidP="002A0FE9">
      <w:pPr>
        <w:pStyle w:val="Heading1"/>
        <w:rPr>
          <w:color w:val="000000" w:themeColor="text1"/>
        </w:rPr>
      </w:pPr>
      <w:r>
        <w:rPr>
          <w:color w:val="000000" w:themeColor="text1"/>
        </w:rPr>
        <w:t>1.</w:t>
      </w:r>
      <w:r w:rsidR="0034712E" w:rsidRPr="002A0FE9">
        <w:rPr>
          <w:color w:val="000000" w:themeColor="text1"/>
        </w:rPr>
        <w:t>Abstract</w:t>
      </w:r>
      <w:r w:rsidRPr="002A0FE9">
        <w:rPr>
          <w:color w:val="000000" w:themeColor="text1"/>
        </w:rPr>
        <w:t>:</w:t>
      </w:r>
    </w:p>
    <w:p w14:paraId="12561B97" w14:textId="77777777" w:rsidR="002A0FE9" w:rsidRDefault="002A0FE9" w:rsidP="002A0FE9">
      <w:pPr>
        <w:rPr>
          <w:sz w:val="24"/>
          <w:szCs w:val="24"/>
        </w:rPr>
      </w:pPr>
      <w:proofErr w:type="spellStart"/>
      <w:r w:rsidRPr="002A0FE9">
        <w:rPr>
          <w:sz w:val="24"/>
          <w:szCs w:val="24"/>
        </w:rPr>
        <w:t>HireFlow</w:t>
      </w:r>
      <w:proofErr w:type="spellEnd"/>
      <w:r w:rsidRPr="002A0FE9">
        <w:rPr>
          <w:sz w:val="24"/>
          <w:szCs w:val="24"/>
        </w:rPr>
        <w:t xml:space="preserve"> is a full-stack web-based Recruitment Management System designed to streamline and automate the hiring process within organizations. The application provides role-based access for Admin, Recruiter, and Candidate, enabling secure and structured interactions across the platform.</w:t>
      </w:r>
    </w:p>
    <w:p w14:paraId="55190136" w14:textId="77777777" w:rsidR="002A0FE9" w:rsidRDefault="002A0FE9" w:rsidP="002A0FE9">
      <w:pPr>
        <w:rPr>
          <w:sz w:val="24"/>
          <w:szCs w:val="24"/>
        </w:rPr>
      </w:pPr>
      <w:r w:rsidRPr="002A0FE9">
        <w:rPr>
          <w:sz w:val="24"/>
          <w:szCs w:val="24"/>
        </w:rPr>
        <w:t xml:space="preserve"> Candidates can register, create profiles, upload resumes, </w:t>
      </w:r>
      <w:proofErr w:type="gramStart"/>
      <w:r w:rsidRPr="002A0FE9">
        <w:rPr>
          <w:sz w:val="24"/>
          <w:szCs w:val="24"/>
        </w:rPr>
        <w:t>search</w:t>
      </w:r>
      <w:proofErr w:type="gramEnd"/>
      <w:r w:rsidRPr="002A0FE9">
        <w:rPr>
          <w:sz w:val="24"/>
          <w:szCs w:val="24"/>
        </w:rPr>
        <w:t xml:space="preserve"> job listings, and apply for positions, while recruiters can post jobs, manage applications, and track candidate progress. The system supports a complete recruitment workflow including application submission, shortlisting, selection, rejection, and interview scheduling with real-time status updates.</w:t>
      </w:r>
    </w:p>
    <w:p w14:paraId="11BC5D3E" w14:textId="77777777" w:rsidR="002A0FE9" w:rsidRDefault="002A0FE9" w:rsidP="002A0FE9">
      <w:pPr>
        <w:rPr>
          <w:sz w:val="24"/>
          <w:szCs w:val="24"/>
        </w:rPr>
      </w:pPr>
      <w:r w:rsidRPr="002A0FE9">
        <w:rPr>
          <w:sz w:val="24"/>
          <w:szCs w:val="24"/>
        </w:rPr>
        <w:t xml:space="preserve"> It also integrates automated email notifications to keep candidates informed throughout the hiring process. A resume-based match scoring mechanism is implemented to assist recruiters in identifying suitable candidates efficiently.</w:t>
      </w:r>
    </w:p>
    <w:p w14:paraId="3B3D3B43" w14:textId="3B5046E4" w:rsidR="002A0FE9" w:rsidRPr="002A0FE9" w:rsidRDefault="002A0FE9" w:rsidP="002A0FE9">
      <w:pPr>
        <w:rPr>
          <w:sz w:val="24"/>
          <w:szCs w:val="24"/>
        </w:rPr>
      </w:pPr>
      <w:r w:rsidRPr="002A0FE9">
        <w:rPr>
          <w:sz w:val="24"/>
          <w:szCs w:val="24"/>
        </w:rPr>
        <w:t xml:space="preserve"> The platform includes dashboards and analytics to provide insights into recruitment activities. Built using Spring Boot for the backend and React for the </w:t>
      </w:r>
      <w:proofErr w:type="gramStart"/>
      <w:r w:rsidRPr="002A0FE9">
        <w:rPr>
          <w:sz w:val="24"/>
          <w:szCs w:val="24"/>
        </w:rPr>
        <w:t>frontend</w:t>
      </w:r>
      <w:proofErr w:type="gramEnd"/>
      <w:r w:rsidRPr="002A0FE9">
        <w:rPr>
          <w:sz w:val="24"/>
          <w:szCs w:val="24"/>
        </w:rPr>
        <w:t xml:space="preserve">, the system ensures scalability, performance, and usability. Overall, </w:t>
      </w:r>
      <w:proofErr w:type="spellStart"/>
      <w:r w:rsidRPr="002A0FE9">
        <w:rPr>
          <w:sz w:val="24"/>
          <w:szCs w:val="24"/>
        </w:rPr>
        <w:t>HireFlow</w:t>
      </w:r>
      <w:proofErr w:type="spellEnd"/>
      <w:r w:rsidRPr="002A0FE9">
        <w:rPr>
          <w:sz w:val="24"/>
          <w:szCs w:val="24"/>
        </w:rPr>
        <w:t xml:space="preserve"> simplifies recruitment operations, enhances decision-making, and improves the overall hiring experience.</w:t>
      </w:r>
    </w:p>
    <w:p w14:paraId="16850B0C" w14:textId="5A110C35" w:rsidR="008B6C67" w:rsidRDefault="008B6C67">
      <w:pPr>
        <w:rPr>
          <w:sz w:val="24"/>
          <w:szCs w:val="24"/>
        </w:rPr>
      </w:pPr>
    </w:p>
    <w:p w14:paraId="4C3A7025" w14:textId="4A3E42FA" w:rsidR="002A0FE9" w:rsidRDefault="002A0FE9">
      <w:pPr>
        <w:rPr>
          <w:b/>
          <w:bCs/>
          <w:sz w:val="28"/>
          <w:szCs w:val="28"/>
        </w:rPr>
      </w:pPr>
      <w:r>
        <w:rPr>
          <w:b/>
          <w:bCs/>
          <w:sz w:val="28"/>
          <w:szCs w:val="28"/>
        </w:rPr>
        <w:t>2.</w:t>
      </w:r>
      <w:r w:rsidRPr="002A0FE9">
        <w:rPr>
          <w:b/>
          <w:bCs/>
          <w:sz w:val="28"/>
          <w:szCs w:val="28"/>
        </w:rPr>
        <w:t>Introduction:</w:t>
      </w:r>
    </w:p>
    <w:p w14:paraId="504DCFF3" w14:textId="77777777" w:rsidR="002A0FE9" w:rsidRDefault="002A0FE9">
      <w:pPr>
        <w:rPr>
          <w:color w:val="000000" w:themeColor="text1"/>
          <w:sz w:val="24"/>
          <w:szCs w:val="24"/>
        </w:rPr>
      </w:pPr>
      <w:r w:rsidRPr="002A0FE9">
        <w:rPr>
          <w:color w:val="000000" w:themeColor="text1"/>
          <w:sz w:val="24"/>
          <w:szCs w:val="24"/>
        </w:rPr>
        <w:t>The rapid growth of digital recruitment has created a need for efficient and centralized hiring systems that can streamline the entire recruitment lifecycle. Traditional hiring processes are often manual, time-consuming, and lack proper tracking and communication mechanisms.</w:t>
      </w:r>
    </w:p>
    <w:p w14:paraId="3ED0CADA" w14:textId="77777777" w:rsidR="002A0FE9" w:rsidRDefault="002A0FE9">
      <w:pPr>
        <w:rPr>
          <w:color w:val="000000" w:themeColor="text1"/>
          <w:sz w:val="24"/>
          <w:szCs w:val="24"/>
        </w:rPr>
      </w:pPr>
      <w:r w:rsidRPr="002A0FE9">
        <w:rPr>
          <w:color w:val="000000" w:themeColor="text1"/>
          <w:sz w:val="24"/>
          <w:szCs w:val="24"/>
        </w:rPr>
        <w:t xml:space="preserve"> To address these challenges, </w:t>
      </w:r>
      <w:proofErr w:type="spellStart"/>
      <w:r w:rsidRPr="002A0FE9">
        <w:rPr>
          <w:color w:val="000000" w:themeColor="text1"/>
          <w:sz w:val="24"/>
          <w:szCs w:val="24"/>
        </w:rPr>
        <w:t>HireFlow</w:t>
      </w:r>
      <w:proofErr w:type="spellEnd"/>
      <w:r w:rsidRPr="002A0FE9">
        <w:rPr>
          <w:color w:val="000000" w:themeColor="text1"/>
          <w:sz w:val="24"/>
          <w:szCs w:val="24"/>
        </w:rPr>
        <w:t xml:space="preserve"> is developed as a full-stack Recruitment Management System that automates job posting, candidate application, and hiring workflows. The system enables candidates to search and apply for jobs, while recruiters can manage applications, shortlist candidates, and schedule interviews through a unified platform.</w:t>
      </w:r>
    </w:p>
    <w:p w14:paraId="6B852BDA" w14:textId="542F8A13" w:rsidR="002A0FE9" w:rsidRDefault="002A0FE9">
      <w:pPr>
        <w:rPr>
          <w:color w:val="000000" w:themeColor="text1"/>
          <w:sz w:val="24"/>
          <w:szCs w:val="24"/>
        </w:rPr>
      </w:pPr>
      <w:r w:rsidRPr="002A0FE9">
        <w:rPr>
          <w:color w:val="000000" w:themeColor="text1"/>
          <w:sz w:val="24"/>
          <w:szCs w:val="24"/>
        </w:rPr>
        <w:lastRenderedPageBreak/>
        <w:t xml:space="preserve"> It incorporates role-based access control, ensuring secure and organized interactions for Admin, Recruiter, and Candidate users. Additionally, the platform integrates resume management and automated email notifications to enhance user experience and communication. Overall, </w:t>
      </w:r>
      <w:proofErr w:type="spellStart"/>
      <w:r w:rsidRPr="002A0FE9">
        <w:rPr>
          <w:color w:val="000000" w:themeColor="text1"/>
          <w:sz w:val="24"/>
          <w:szCs w:val="24"/>
        </w:rPr>
        <w:t>HireFlow</w:t>
      </w:r>
      <w:proofErr w:type="spellEnd"/>
      <w:r w:rsidRPr="002A0FE9">
        <w:rPr>
          <w:color w:val="000000" w:themeColor="text1"/>
          <w:sz w:val="24"/>
          <w:szCs w:val="24"/>
        </w:rPr>
        <w:t xml:space="preserve"> aims to improve </w:t>
      </w:r>
      <w:proofErr w:type="gramStart"/>
      <w:r w:rsidRPr="002A0FE9">
        <w:rPr>
          <w:color w:val="000000" w:themeColor="text1"/>
          <w:sz w:val="24"/>
          <w:szCs w:val="24"/>
        </w:rPr>
        <w:t>hiring</w:t>
      </w:r>
      <w:proofErr w:type="gramEnd"/>
      <w:r w:rsidRPr="002A0FE9">
        <w:rPr>
          <w:color w:val="000000" w:themeColor="text1"/>
          <w:sz w:val="24"/>
          <w:szCs w:val="24"/>
        </w:rPr>
        <w:t xml:space="preserve"> efficiency, reduce manual effort, and provide a scalable solution for modern recruitment needs.</w:t>
      </w:r>
    </w:p>
    <w:p w14:paraId="76616A9D" w14:textId="5D7813C1" w:rsidR="002A0FE9" w:rsidRDefault="002A0FE9">
      <w:pPr>
        <w:rPr>
          <w:b/>
          <w:bCs/>
          <w:color w:val="000000" w:themeColor="text1"/>
          <w:sz w:val="24"/>
          <w:szCs w:val="24"/>
        </w:rPr>
      </w:pPr>
      <w:r w:rsidRPr="002A0FE9">
        <w:rPr>
          <w:b/>
          <w:bCs/>
          <w:color w:val="000000" w:themeColor="text1"/>
          <w:sz w:val="24"/>
          <w:szCs w:val="24"/>
        </w:rPr>
        <w:t xml:space="preserve">3.Architecture </w:t>
      </w:r>
    </w:p>
    <w:p w14:paraId="5660F6CC" w14:textId="1B59CAA5" w:rsidR="002A0FE9" w:rsidRDefault="002A0FE9">
      <w:pPr>
        <w:rPr>
          <w:color w:val="000000" w:themeColor="text1"/>
          <w:sz w:val="24"/>
          <w:szCs w:val="24"/>
        </w:rPr>
      </w:pPr>
      <w:r w:rsidRPr="002A0FE9">
        <w:rPr>
          <w:color w:val="000000" w:themeColor="text1"/>
          <w:sz w:val="24"/>
          <w:szCs w:val="24"/>
        </w:rPr>
        <w:t>The system follows a three-tier architecture with React as the frontend, Spring Boot as the backend, and MySQL as the database. The backend is designed using a layered approach with controllers, services, and repositories. REST APIs handle communication between frontend and backend. The system also integrates file handling for resumes, email services for notifications, and a structured recruitment workflow including application tracking and interview management.”</w:t>
      </w:r>
    </w:p>
    <w:p w14:paraId="376C9E4D" w14:textId="77777777" w:rsidR="002A0FE9" w:rsidRPr="002A0FE9" w:rsidRDefault="002A0FE9" w:rsidP="002A0FE9">
      <w:pPr>
        <w:rPr>
          <w:color w:val="000000" w:themeColor="text1"/>
          <w:sz w:val="24"/>
          <w:szCs w:val="24"/>
        </w:rPr>
      </w:pPr>
      <w:proofErr w:type="spellStart"/>
      <w:r w:rsidRPr="002A0FE9">
        <w:rPr>
          <w:color w:val="000000" w:themeColor="text1"/>
          <w:sz w:val="24"/>
          <w:szCs w:val="24"/>
        </w:rPr>
        <w:t>HireFlow</w:t>
      </w:r>
      <w:proofErr w:type="spellEnd"/>
      <w:r w:rsidRPr="002A0FE9">
        <w:rPr>
          <w:color w:val="000000" w:themeColor="text1"/>
          <w:sz w:val="24"/>
          <w:szCs w:val="24"/>
        </w:rPr>
        <w:t xml:space="preserve"> follows a </w:t>
      </w:r>
      <w:r w:rsidRPr="002A0FE9">
        <w:rPr>
          <w:b/>
          <w:bCs/>
          <w:color w:val="000000" w:themeColor="text1"/>
          <w:sz w:val="24"/>
          <w:szCs w:val="24"/>
        </w:rPr>
        <w:t>3-Tier Architecture</w:t>
      </w:r>
      <w:r w:rsidRPr="002A0FE9">
        <w:rPr>
          <w:color w:val="000000" w:themeColor="text1"/>
          <w:sz w:val="24"/>
          <w:szCs w:val="24"/>
        </w:rPr>
        <w:t>:</w:t>
      </w:r>
    </w:p>
    <w:p w14:paraId="5D01B787" w14:textId="77777777" w:rsidR="002A0FE9" w:rsidRPr="002A0FE9" w:rsidRDefault="002A0FE9" w:rsidP="00AC1220">
      <w:pPr>
        <w:numPr>
          <w:ilvl w:val="0"/>
          <w:numId w:val="7"/>
        </w:numPr>
        <w:rPr>
          <w:color w:val="000000" w:themeColor="text1"/>
          <w:sz w:val="24"/>
          <w:szCs w:val="24"/>
        </w:rPr>
      </w:pPr>
      <w:r w:rsidRPr="002A0FE9">
        <w:rPr>
          <w:b/>
          <w:bCs/>
          <w:color w:val="000000" w:themeColor="text1"/>
          <w:sz w:val="24"/>
          <w:szCs w:val="24"/>
        </w:rPr>
        <w:t>Frontend Layer (React)</w:t>
      </w:r>
      <w:r w:rsidRPr="002A0FE9">
        <w:rPr>
          <w:color w:val="000000" w:themeColor="text1"/>
          <w:sz w:val="24"/>
          <w:szCs w:val="24"/>
        </w:rPr>
        <w:t xml:space="preserve"> </w:t>
      </w:r>
    </w:p>
    <w:p w14:paraId="25EAA1CB" w14:textId="77777777" w:rsidR="002A0FE9" w:rsidRPr="002A0FE9" w:rsidRDefault="002A0FE9" w:rsidP="00AC1220">
      <w:pPr>
        <w:numPr>
          <w:ilvl w:val="0"/>
          <w:numId w:val="7"/>
        </w:numPr>
        <w:rPr>
          <w:color w:val="000000" w:themeColor="text1"/>
          <w:sz w:val="24"/>
          <w:szCs w:val="24"/>
        </w:rPr>
      </w:pPr>
      <w:r w:rsidRPr="002A0FE9">
        <w:rPr>
          <w:b/>
          <w:bCs/>
          <w:color w:val="000000" w:themeColor="text1"/>
          <w:sz w:val="24"/>
          <w:szCs w:val="24"/>
        </w:rPr>
        <w:t>Backend Layer (Spring Boot)</w:t>
      </w:r>
      <w:r w:rsidRPr="002A0FE9">
        <w:rPr>
          <w:color w:val="000000" w:themeColor="text1"/>
          <w:sz w:val="24"/>
          <w:szCs w:val="24"/>
        </w:rPr>
        <w:t xml:space="preserve"> </w:t>
      </w:r>
    </w:p>
    <w:p w14:paraId="354DA3DE" w14:textId="77777777" w:rsidR="002A0FE9" w:rsidRPr="002A0FE9" w:rsidRDefault="002A0FE9" w:rsidP="00AC1220">
      <w:pPr>
        <w:numPr>
          <w:ilvl w:val="0"/>
          <w:numId w:val="7"/>
        </w:numPr>
        <w:rPr>
          <w:color w:val="000000" w:themeColor="text1"/>
          <w:sz w:val="24"/>
          <w:szCs w:val="24"/>
        </w:rPr>
      </w:pPr>
      <w:r w:rsidRPr="002A0FE9">
        <w:rPr>
          <w:b/>
          <w:bCs/>
          <w:color w:val="000000" w:themeColor="text1"/>
          <w:sz w:val="24"/>
          <w:szCs w:val="24"/>
        </w:rPr>
        <w:t>Database Layer (MySQL)</w:t>
      </w:r>
    </w:p>
    <w:p w14:paraId="53B4A06B" w14:textId="14580AC5" w:rsidR="002A0FE9" w:rsidRDefault="00BC6C7C">
      <w:pPr>
        <w:rPr>
          <w:noProof/>
        </w:rPr>
      </w:pPr>
      <w:r>
        <w:rPr>
          <w:noProof/>
        </w:rPr>
        <mc:AlternateContent>
          <mc:Choice Requires="wps">
            <w:drawing>
              <wp:inline distT="0" distB="0" distL="0" distR="0" wp14:anchorId="11D54081" wp14:editId="4A2B5FD2">
                <wp:extent cx="304800" cy="304800"/>
                <wp:effectExtent l="0" t="0" r="0" b="0"/>
                <wp:docPr id="48115537" name="Rectangle 1" descr="Web-based recruitment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59CD1" id="Rectangle 1" o:spid="_x0000_s1026" alt="Web-based recruitment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C6C7C">
        <w:rPr>
          <w:noProof/>
        </w:rPr>
        <w:t xml:space="preserve"> </w:t>
      </w:r>
      <w:r>
        <w:rPr>
          <w:noProof/>
        </w:rPr>
        <mc:AlternateContent>
          <mc:Choice Requires="wps">
            <w:drawing>
              <wp:inline distT="0" distB="0" distL="0" distR="0" wp14:anchorId="0A252C08" wp14:editId="5B467D96">
                <wp:extent cx="304800" cy="304800"/>
                <wp:effectExtent l="0" t="0" r="0" b="0"/>
                <wp:docPr id="1450472926" name="Rectangle 2" descr="Web-based recruitment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413B7" id="Rectangle 2" o:spid="_x0000_s1026" alt="Web-based recruitment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7B55745" wp14:editId="4C8DD2F0">
            <wp:extent cx="5880100" cy="3452813"/>
            <wp:effectExtent l="0" t="0" r="6350" b="0"/>
            <wp:docPr id="1959103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4709" cy="3467263"/>
                    </a:xfrm>
                    <a:prstGeom prst="rect">
                      <a:avLst/>
                    </a:prstGeom>
                    <a:noFill/>
                  </pic:spPr>
                </pic:pic>
              </a:graphicData>
            </a:graphic>
          </wp:inline>
        </w:drawing>
      </w:r>
    </w:p>
    <w:p w14:paraId="73753DFB" w14:textId="77777777" w:rsidR="00595ABD" w:rsidRPr="00595ABD" w:rsidRDefault="00595ABD" w:rsidP="00595ABD">
      <w:pPr>
        <w:rPr>
          <w:b/>
          <w:bCs/>
          <w:color w:val="000000" w:themeColor="text1"/>
          <w:sz w:val="28"/>
          <w:szCs w:val="28"/>
        </w:rPr>
      </w:pPr>
      <w:r w:rsidRPr="00595ABD">
        <w:rPr>
          <w:b/>
          <w:bCs/>
          <w:color w:val="000000" w:themeColor="text1"/>
          <w:sz w:val="28"/>
          <w:szCs w:val="28"/>
        </w:rPr>
        <w:lastRenderedPageBreak/>
        <w:t>PROJECT FLOW (END-TO-END WORKING)</w:t>
      </w:r>
    </w:p>
    <w:p w14:paraId="73D7C363" w14:textId="77777777" w:rsidR="00595ABD" w:rsidRPr="00595ABD" w:rsidRDefault="00595ABD" w:rsidP="00595ABD">
      <w:pPr>
        <w:rPr>
          <w:color w:val="000000" w:themeColor="text1"/>
          <w:sz w:val="24"/>
          <w:szCs w:val="24"/>
        </w:rPr>
      </w:pPr>
      <w:r w:rsidRPr="00595ABD">
        <w:rPr>
          <w:color w:val="000000" w:themeColor="text1"/>
          <w:sz w:val="24"/>
          <w:szCs w:val="24"/>
        </w:rPr>
        <w:t xml:space="preserve">The </w:t>
      </w:r>
      <w:proofErr w:type="spellStart"/>
      <w:r w:rsidRPr="00595ABD">
        <w:rPr>
          <w:color w:val="000000" w:themeColor="text1"/>
          <w:sz w:val="24"/>
          <w:szCs w:val="24"/>
        </w:rPr>
        <w:t>HireFlow</w:t>
      </w:r>
      <w:proofErr w:type="spellEnd"/>
      <w:r w:rsidRPr="00595ABD">
        <w:rPr>
          <w:color w:val="000000" w:themeColor="text1"/>
          <w:sz w:val="24"/>
          <w:szCs w:val="24"/>
        </w:rPr>
        <w:t xml:space="preserve"> system follows a structured flow that connects the frontend, backend, and database to manage the complete recruitment lifecycle efficiently.</w:t>
      </w:r>
    </w:p>
    <w:p w14:paraId="4F95BBEC" w14:textId="77777777" w:rsidR="00595ABD" w:rsidRPr="00595ABD" w:rsidRDefault="00595ABD" w:rsidP="00595ABD">
      <w:pPr>
        <w:spacing w:line="240" w:lineRule="auto"/>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1. USER AUTHENTICATION FLOW</w:t>
      </w:r>
    </w:p>
    <w:p w14:paraId="3E57352F" w14:textId="77777777" w:rsidR="00595ABD" w:rsidRPr="00595ABD" w:rsidRDefault="00595ABD" w:rsidP="00AC1220">
      <w:pPr>
        <w:numPr>
          <w:ilvl w:val="0"/>
          <w:numId w:val="8"/>
        </w:numPr>
        <w:tabs>
          <w:tab w:val="num" w:pos="720"/>
        </w:tabs>
        <w:spacing w:line="240" w:lineRule="auto"/>
        <w:rPr>
          <w:color w:val="000000" w:themeColor="text1"/>
          <w:sz w:val="24"/>
          <w:szCs w:val="24"/>
        </w:rPr>
      </w:pPr>
      <w:r w:rsidRPr="00595ABD">
        <w:rPr>
          <w:color w:val="000000" w:themeColor="text1"/>
          <w:sz w:val="24"/>
          <w:szCs w:val="24"/>
        </w:rPr>
        <w:t xml:space="preserve">User opens the application (React frontend). </w:t>
      </w:r>
    </w:p>
    <w:p w14:paraId="32A02DDB" w14:textId="77777777" w:rsidR="00595ABD" w:rsidRPr="00595ABD" w:rsidRDefault="00595ABD" w:rsidP="00AC1220">
      <w:pPr>
        <w:numPr>
          <w:ilvl w:val="0"/>
          <w:numId w:val="8"/>
        </w:numPr>
        <w:tabs>
          <w:tab w:val="num" w:pos="720"/>
        </w:tabs>
        <w:spacing w:line="240" w:lineRule="auto"/>
        <w:rPr>
          <w:color w:val="000000" w:themeColor="text1"/>
          <w:sz w:val="24"/>
          <w:szCs w:val="24"/>
        </w:rPr>
      </w:pPr>
      <w:proofErr w:type="gramStart"/>
      <w:r w:rsidRPr="00595ABD">
        <w:rPr>
          <w:color w:val="000000" w:themeColor="text1"/>
          <w:sz w:val="24"/>
          <w:szCs w:val="24"/>
        </w:rPr>
        <w:t>Enters</w:t>
      </w:r>
      <w:proofErr w:type="gramEnd"/>
      <w:r w:rsidRPr="00595ABD">
        <w:rPr>
          <w:color w:val="000000" w:themeColor="text1"/>
          <w:sz w:val="24"/>
          <w:szCs w:val="24"/>
        </w:rPr>
        <w:t xml:space="preserve"> email and password on the login page. </w:t>
      </w:r>
    </w:p>
    <w:p w14:paraId="564DEC02" w14:textId="5C14C789" w:rsidR="00595ABD" w:rsidRPr="00595ABD" w:rsidRDefault="00595ABD" w:rsidP="00AC1220">
      <w:pPr>
        <w:numPr>
          <w:ilvl w:val="0"/>
          <w:numId w:val="8"/>
        </w:numPr>
        <w:tabs>
          <w:tab w:val="num" w:pos="720"/>
        </w:tabs>
        <w:spacing w:line="240" w:lineRule="auto"/>
        <w:rPr>
          <w:color w:val="000000" w:themeColor="text1"/>
          <w:sz w:val="24"/>
          <w:szCs w:val="24"/>
        </w:rPr>
      </w:pPr>
      <w:r w:rsidRPr="00595ABD">
        <w:rPr>
          <w:color w:val="000000" w:themeColor="text1"/>
          <w:sz w:val="24"/>
          <w:szCs w:val="24"/>
        </w:rPr>
        <w:t xml:space="preserve">Request is sent </w:t>
      </w:r>
      <w:proofErr w:type="spellStart"/>
      <w:proofErr w:type="gramStart"/>
      <w:r w:rsidRPr="00595ABD">
        <w:rPr>
          <w:color w:val="000000" w:themeColor="text1"/>
          <w:sz w:val="24"/>
          <w:szCs w:val="24"/>
        </w:rPr>
        <w:t>to:POST</w:t>
      </w:r>
      <w:proofErr w:type="spellEnd"/>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/users/login</w:t>
      </w:r>
    </w:p>
    <w:p w14:paraId="0663FEAB" w14:textId="77777777" w:rsidR="00595ABD" w:rsidRPr="00595ABD" w:rsidRDefault="00595ABD" w:rsidP="00AC1220">
      <w:pPr>
        <w:numPr>
          <w:ilvl w:val="0"/>
          <w:numId w:val="8"/>
        </w:numPr>
        <w:tabs>
          <w:tab w:val="num" w:pos="720"/>
        </w:tabs>
        <w:spacing w:line="240" w:lineRule="auto"/>
        <w:rPr>
          <w:color w:val="000000" w:themeColor="text1"/>
          <w:sz w:val="24"/>
          <w:szCs w:val="24"/>
        </w:rPr>
      </w:pPr>
      <w:r w:rsidRPr="00595ABD">
        <w:rPr>
          <w:color w:val="000000" w:themeColor="text1"/>
          <w:sz w:val="24"/>
          <w:szCs w:val="24"/>
        </w:rPr>
        <w:t xml:space="preserve">Backend (Spring Boot): </w:t>
      </w:r>
    </w:p>
    <w:p w14:paraId="452D95DA" w14:textId="77777777" w:rsidR="00595ABD" w:rsidRPr="00595ABD" w:rsidRDefault="00595ABD" w:rsidP="00AC1220">
      <w:pPr>
        <w:numPr>
          <w:ilvl w:val="1"/>
          <w:numId w:val="8"/>
        </w:numPr>
        <w:tabs>
          <w:tab w:val="num" w:pos="1440"/>
        </w:tabs>
        <w:spacing w:line="240" w:lineRule="auto"/>
        <w:rPr>
          <w:color w:val="000000" w:themeColor="text1"/>
          <w:sz w:val="24"/>
          <w:szCs w:val="24"/>
        </w:rPr>
      </w:pPr>
      <w:r w:rsidRPr="00595ABD">
        <w:rPr>
          <w:color w:val="000000" w:themeColor="text1"/>
          <w:sz w:val="24"/>
          <w:szCs w:val="24"/>
        </w:rPr>
        <w:t xml:space="preserve">Validates credentials using </w:t>
      </w:r>
      <w:proofErr w:type="spellStart"/>
      <w:r w:rsidRPr="00595ABD">
        <w:rPr>
          <w:color w:val="000000" w:themeColor="text1"/>
          <w:sz w:val="24"/>
          <w:szCs w:val="24"/>
        </w:rPr>
        <w:t>BCrypt</w:t>
      </w:r>
      <w:proofErr w:type="spellEnd"/>
      <w:r w:rsidRPr="00595ABD">
        <w:rPr>
          <w:color w:val="000000" w:themeColor="text1"/>
          <w:sz w:val="24"/>
          <w:szCs w:val="24"/>
        </w:rPr>
        <w:t xml:space="preserve"> </w:t>
      </w:r>
    </w:p>
    <w:p w14:paraId="00DA9AB9" w14:textId="77777777" w:rsidR="00595ABD" w:rsidRPr="00595ABD" w:rsidRDefault="00595ABD" w:rsidP="00AC1220">
      <w:pPr>
        <w:numPr>
          <w:ilvl w:val="1"/>
          <w:numId w:val="8"/>
        </w:numPr>
        <w:tabs>
          <w:tab w:val="num" w:pos="1440"/>
        </w:tabs>
        <w:spacing w:line="240" w:lineRule="auto"/>
        <w:rPr>
          <w:color w:val="000000" w:themeColor="text1"/>
          <w:sz w:val="24"/>
          <w:szCs w:val="24"/>
        </w:rPr>
      </w:pPr>
      <w:r w:rsidRPr="00595ABD">
        <w:rPr>
          <w:color w:val="000000" w:themeColor="text1"/>
          <w:sz w:val="24"/>
          <w:szCs w:val="24"/>
        </w:rPr>
        <w:t xml:space="preserve">Generates JWT token </w:t>
      </w:r>
    </w:p>
    <w:p w14:paraId="5D6E6C78" w14:textId="77777777" w:rsidR="00595ABD" w:rsidRPr="00595ABD" w:rsidRDefault="00595ABD" w:rsidP="00AC1220">
      <w:pPr>
        <w:numPr>
          <w:ilvl w:val="0"/>
          <w:numId w:val="8"/>
        </w:numPr>
        <w:tabs>
          <w:tab w:val="num" w:pos="720"/>
        </w:tabs>
        <w:spacing w:line="240" w:lineRule="auto"/>
        <w:rPr>
          <w:color w:val="000000" w:themeColor="text1"/>
          <w:sz w:val="24"/>
          <w:szCs w:val="24"/>
        </w:rPr>
      </w:pPr>
      <w:r w:rsidRPr="00595ABD">
        <w:rPr>
          <w:color w:val="000000" w:themeColor="text1"/>
          <w:sz w:val="24"/>
          <w:szCs w:val="24"/>
        </w:rPr>
        <w:t xml:space="preserve">Response sent to frontend with: </w:t>
      </w:r>
    </w:p>
    <w:p w14:paraId="70441973" w14:textId="77777777" w:rsidR="00595ABD" w:rsidRPr="00595ABD" w:rsidRDefault="00595ABD" w:rsidP="00AC1220">
      <w:pPr>
        <w:numPr>
          <w:ilvl w:val="1"/>
          <w:numId w:val="8"/>
        </w:numPr>
        <w:tabs>
          <w:tab w:val="num" w:pos="1440"/>
        </w:tabs>
        <w:spacing w:line="240" w:lineRule="auto"/>
        <w:rPr>
          <w:color w:val="000000" w:themeColor="text1"/>
          <w:sz w:val="24"/>
          <w:szCs w:val="24"/>
        </w:rPr>
      </w:pPr>
      <w:r w:rsidRPr="00595ABD">
        <w:rPr>
          <w:color w:val="000000" w:themeColor="text1"/>
          <w:sz w:val="24"/>
          <w:szCs w:val="24"/>
        </w:rPr>
        <w:t xml:space="preserve">User ID </w:t>
      </w:r>
    </w:p>
    <w:p w14:paraId="7F913E9E" w14:textId="77777777" w:rsidR="00595ABD" w:rsidRPr="00595ABD" w:rsidRDefault="00595ABD" w:rsidP="00AC1220">
      <w:pPr>
        <w:numPr>
          <w:ilvl w:val="1"/>
          <w:numId w:val="8"/>
        </w:numPr>
        <w:tabs>
          <w:tab w:val="num" w:pos="1440"/>
        </w:tabs>
        <w:spacing w:line="240" w:lineRule="auto"/>
        <w:rPr>
          <w:color w:val="000000" w:themeColor="text1"/>
          <w:sz w:val="24"/>
          <w:szCs w:val="24"/>
        </w:rPr>
      </w:pPr>
      <w:r w:rsidRPr="00595ABD">
        <w:rPr>
          <w:color w:val="000000" w:themeColor="text1"/>
          <w:sz w:val="24"/>
          <w:szCs w:val="24"/>
        </w:rPr>
        <w:t xml:space="preserve">Role (Admin / Recruiter / Candidate) </w:t>
      </w:r>
    </w:p>
    <w:p w14:paraId="109DD98E" w14:textId="2215BE4C" w:rsidR="00595ABD" w:rsidRPr="00595ABD" w:rsidRDefault="00595ABD" w:rsidP="00AC1220">
      <w:pPr>
        <w:numPr>
          <w:ilvl w:val="0"/>
          <w:numId w:val="8"/>
        </w:numPr>
        <w:tabs>
          <w:tab w:val="num" w:pos="720"/>
        </w:tabs>
        <w:spacing w:line="240" w:lineRule="auto"/>
        <w:rPr>
          <w:color w:val="000000" w:themeColor="text1"/>
          <w:sz w:val="24"/>
          <w:szCs w:val="24"/>
        </w:rPr>
      </w:pPr>
      <w:r w:rsidRPr="00595ABD">
        <w:rPr>
          <w:color w:val="000000" w:themeColor="text1"/>
          <w:sz w:val="24"/>
          <w:szCs w:val="24"/>
        </w:rPr>
        <w:t xml:space="preserve">Frontend stores data in </w:t>
      </w:r>
      <w:proofErr w:type="spellStart"/>
      <w:proofErr w:type="gramStart"/>
      <w:r w:rsidRPr="00595ABD">
        <w:rPr>
          <w:color w:val="000000" w:themeColor="text1"/>
          <w:sz w:val="24"/>
          <w:szCs w:val="24"/>
        </w:rPr>
        <w:t>localStorage</w:t>
      </w:r>
      <w:proofErr w:type="spellEnd"/>
      <w:proofErr w:type="gramEnd"/>
      <w:r w:rsidRPr="00595ABD">
        <w:rPr>
          <w:color w:val="000000" w:themeColor="text1"/>
          <w:sz w:val="24"/>
          <w:szCs w:val="24"/>
        </w:rPr>
        <w:t xml:space="preserve"> and redirects to dashboard. </w:t>
      </w:r>
    </w:p>
    <w:p w14:paraId="12AFDA7B"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2. JOB MANAGEMENT FLOW (RECRUITER)</w:t>
      </w:r>
    </w:p>
    <w:p w14:paraId="7F5D6C82" w14:textId="77777777"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Recruiter logs in. </w:t>
      </w:r>
    </w:p>
    <w:p w14:paraId="3E18B089" w14:textId="77777777"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Clicks Post Job. </w:t>
      </w:r>
    </w:p>
    <w:p w14:paraId="5439549B" w14:textId="77777777"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Enters job details (title, company, location, etc.). </w:t>
      </w:r>
    </w:p>
    <w:p w14:paraId="727A57FB" w14:textId="66E4E36C"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Request sent </w:t>
      </w:r>
      <w:proofErr w:type="spellStart"/>
      <w:proofErr w:type="gramStart"/>
      <w:r w:rsidRPr="00595ABD">
        <w:rPr>
          <w:color w:val="000000" w:themeColor="text1"/>
          <w:sz w:val="24"/>
          <w:szCs w:val="24"/>
        </w:rPr>
        <w:t>to:POST</w:t>
      </w:r>
      <w:proofErr w:type="spellEnd"/>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/jobs</w:t>
      </w:r>
    </w:p>
    <w:p w14:paraId="5A8E3BC2" w14:textId="77777777"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Backend: </w:t>
      </w:r>
    </w:p>
    <w:p w14:paraId="1D9759D2" w14:textId="77777777" w:rsidR="00595ABD" w:rsidRPr="00595ABD" w:rsidRDefault="00595ABD" w:rsidP="00AC1220">
      <w:pPr>
        <w:numPr>
          <w:ilvl w:val="1"/>
          <w:numId w:val="9"/>
        </w:numPr>
        <w:spacing w:line="240" w:lineRule="auto"/>
        <w:rPr>
          <w:color w:val="000000" w:themeColor="text1"/>
          <w:sz w:val="24"/>
          <w:szCs w:val="24"/>
        </w:rPr>
      </w:pPr>
      <w:r w:rsidRPr="00595ABD">
        <w:rPr>
          <w:color w:val="000000" w:themeColor="text1"/>
          <w:sz w:val="24"/>
          <w:szCs w:val="24"/>
        </w:rPr>
        <w:t xml:space="preserve">Saves job in database </w:t>
      </w:r>
    </w:p>
    <w:p w14:paraId="525D86AF" w14:textId="77777777" w:rsidR="00595ABD" w:rsidRPr="00595ABD" w:rsidRDefault="00595ABD" w:rsidP="00AC1220">
      <w:pPr>
        <w:numPr>
          <w:ilvl w:val="0"/>
          <w:numId w:val="9"/>
        </w:numPr>
        <w:spacing w:line="240" w:lineRule="auto"/>
        <w:rPr>
          <w:color w:val="000000" w:themeColor="text1"/>
          <w:sz w:val="24"/>
          <w:szCs w:val="24"/>
        </w:rPr>
      </w:pPr>
      <w:r w:rsidRPr="00595ABD">
        <w:rPr>
          <w:color w:val="000000" w:themeColor="text1"/>
          <w:sz w:val="24"/>
          <w:szCs w:val="24"/>
        </w:rPr>
        <w:t xml:space="preserve">Job becomes visible to all candidates. </w:t>
      </w:r>
    </w:p>
    <w:p w14:paraId="6904C6A8" w14:textId="77777777" w:rsidR="00595ABD" w:rsidRPr="00595ABD" w:rsidRDefault="00595ABD" w:rsidP="00595ABD">
      <w:pPr>
        <w:spacing w:line="240" w:lineRule="auto"/>
        <w:rPr>
          <w:color w:val="000000" w:themeColor="text1"/>
          <w:sz w:val="24"/>
          <w:szCs w:val="24"/>
        </w:rPr>
      </w:pPr>
      <w:r w:rsidRPr="00595ABD">
        <w:rPr>
          <w:rFonts w:ascii="Segoe UI Emoji" w:hAnsi="Segoe UI Emoji" w:cs="Segoe UI Emoji"/>
          <w:color w:val="000000" w:themeColor="text1"/>
          <w:sz w:val="24"/>
          <w:szCs w:val="24"/>
        </w:rPr>
        <w:t>👉</w:t>
      </w:r>
      <w:r w:rsidRPr="00595ABD">
        <w:rPr>
          <w:color w:val="000000" w:themeColor="text1"/>
          <w:sz w:val="24"/>
          <w:szCs w:val="24"/>
        </w:rPr>
        <w:t xml:space="preserve"> Recruiter can also:</w:t>
      </w:r>
    </w:p>
    <w:p w14:paraId="77460820" w14:textId="77777777" w:rsidR="00595ABD" w:rsidRPr="00595ABD" w:rsidRDefault="00595ABD" w:rsidP="00AC1220">
      <w:pPr>
        <w:numPr>
          <w:ilvl w:val="0"/>
          <w:numId w:val="10"/>
        </w:numPr>
        <w:spacing w:line="240" w:lineRule="auto"/>
        <w:rPr>
          <w:color w:val="000000" w:themeColor="text1"/>
          <w:sz w:val="24"/>
          <w:szCs w:val="24"/>
        </w:rPr>
      </w:pPr>
      <w:r w:rsidRPr="00595ABD">
        <w:rPr>
          <w:color w:val="000000" w:themeColor="text1"/>
          <w:sz w:val="24"/>
          <w:szCs w:val="24"/>
        </w:rPr>
        <w:t>Update job → PUT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jobs/{</w:t>
      </w:r>
      <w:proofErr w:type="gramEnd"/>
      <w:r w:rsidRPr="00595ABD">
        <w:rPr>
          <w:color w:val="000000" w:themeColor="text1"/>
          <w:sz w:val="24"/>
          <w:szCs w:val="24"/>
        </w:rPr>
        <w:t xml:space="preserve">id} </w:t>
      </w:r>
    </w:p>
    <w:p w14:paraId="54B29F72" w14:textId="77777777" w:rsidR="00595ABD" w:rsidRPr="00595ABD" w:rsidRDefault="00595ABD" w:rsidP="00AC1220">
      <w:pPr>
        <w:numPr>
          <w:ilvl w:val="0"/>
          <w:numId w:val="10"/>
        </w:numPr>
        <w:spacing w:line="240" w:lineRule="auto"/>
        <w:rPr>
          <w:color w:val="000000" w:themeColor="text1"/>
          <w:sz w:val="24"/>
          <w:szCs w:val="24"/>
        </w:rPr>
      </w:pPr>
      <w:r w:rsidRPr="00595ABD">
        <w:rPr>
          <w:color w:val="000000" w:themeColor="text1"/>
          <w:sz w:val="24"/>
          <w:szCs w:val="24"/>
        </w:rPr>
        <w:t>Delete job → DELETE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jobs/{</w:t>
      </w:r>
      <w:proofErr w:type="gramEnd"/>
      <w:r w:rsidRPr="00595ABD">
        <w:rPr>
          <w:color w:val="000000" w:themeColor="text1"/>
          <w:sz w:val="24"/>
          <w:szCs w:val="24"/>
        </w:rPr>
        <w:t xml:space="preserve">id} </w:t>
      </w:r>
    </w:p>
    <w:p w14:paraId="639BC0F0" w14:textId="3F2C9AD1" w:rsidR="00595ABD" w:rsidRPr="00595ABD" w:rsidRDefault="00595ABD" w:rsidP="00595ABD">
      <w:pPr>
        <w:rPr>
          <w:b/>
          <w:bCs/>
          <w:color w:val="000000" w:themeColor="text1"/>
          <w:sz w:val="28"/>
          <w:szCs w:val="28"/>
        </w:rPr>
      </w:pPr>
    </w:p>
    <w:p w14:paraId="69459FEF"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lastRenderedPageBreak/>
        <w:t>🔍</w:t>
      </w:r>
      <w:r w:rsidRPr="00595ABD">
        <w:rPr>
          <w:b/>
          <w:bCs/>
          <w:color w:val="000000" w:themeColor="text1"/>
          <w:sz w:val="28"/>
          <w:szCs w:val="28"/>
        </w:rPr>
        <w:t xml:space="preserve"> 3. JOB SEARCH &amp; FILTER FLOW (CANDIDATE)</w:t>
      </w:r>
    </w:p>
    <w:p w14:paraId="2F15917B" w14:textId="77777777" w:rsidR="00595ABD" w:rsidRPr="00595ABD" w:rsidRDefault="00595ABD" w:rsidP="00AC1220">
      <w:pPr>
        <w:numPr>
          <w:ilvl w:val="0"/>
          <w:numId w:val="11"/>
        </w:numPr>
        <w:tabs>
          <w:tab w:val="num" w:pos="720"/>
        </w:tabs>
        <w:spacing w:line="240" w:lineRule="auto"/>
        <w:rPr>
          <w:color w:val="000000" w:themeColor="text1"/>
          <w:sz w:val="24"/>
          <w:szCs w:val="24"/>
        </w:rPr>
      </w:pPr>
      <w:r w:rsidRPr="00595ABD">
        <w:rPr>
          <w:color w:val="000000" w:themeColor="text1"/>
          <w:sz w:val="24"/>
          <w:szCs w:val="24"/>
        </w:rPr>
        <w:t xml:space="preserve">Candidate opens dashboard. </w:t>
      </w:r>
    </w:p>
    <w:p w14:paraId="697AE69C" w14:textId="77777777" w:rsidR="00595ABD" w:rsidRPr="00595ABD" w:rsidRDefault="00595ABD" w:rsidP="00AC1220">
      <w:pPr>
        <w:numPr>
          <w:ilvl w:val="0"/>
          <w:numId w:val="11"/>
        </w:numPr>
        <w:tabs>
          <w:tab w:val="num" w:pos="720"/>
        </w:tabs>
        <w:spacing w:line="240" w:lineRule="auto"/>
        <w:rPr>
          <w:color w:val="000000" w:themeColor="text1"/>
          <w:sz w:val="24"/>
          <w:szCs w:val="24"/>
        </w:rPr>
      </w:pPr>
      <w:proofErr w:type="gramStart"/>
      <w:r w:rsidRPr="00595ABD">
        <w:rPr>
          <w:color w:val="000000" w:themeColor="text1"/>
          <w:sz w:val="24"/>
          <w:szCs w:val="24"/>
        </w:rPr>
        <w:t>Applies</w:t>
      </w:r>
      <w:proofErr w:type="gramEnd"/>
      <w:r w:rsidRPr="00595ABD">
        <w:rPr>
          <w:color w:val="000000" w:themeColor="text1"/>
          <w:sz w:val="24"/>
          <w:szCs w:val="24"/>
        </w:rPr>
        <w:t xml:space="preserve"> filters: </w:t>
      </w:r>
    </w:p>
    <w:p w14:paraId="2AEDE117" w14:textId="77777777" w:rsidR="00595ABD" w:rsidRPr="00595ABD" w:rsidRDefault="00595ABD" w:rsidP="00AC1220">
      <w:pPr>
        <w:numPr>
          <w:ilvl w:val="1"/>
          <w:numId w:val="11"/>
        </w:numPr>
        <w:spacing w:line="240" w:lineRule="auto"/>
        <w:rPr>
          <w:color w:val="000000" w:themeColor="text1"/>
          <w:sz w:val="24"/>
          <w:szCs w:val="24"/>
        </w:rPr>
      </w:pPr>
      <w:r w:rsidRPr="00595ABD">
        <w:rPr>
          <w:color w:val="000000" w:themeColor="text1"/>
          <w:sz w:val="24"/>
          <w:szCs w:val="24"/>
        </w:rPr>
        <w:t xml:space="preserve">Role </w:t>
      </w:r>
    </w:p>
    <w:p w14:paraId="02E0F0D9" w14:textId="77777777" w:rsidR="00595ABD" w:rsidRPr="00595ABD" w:rsidRDefault="00595ABD" w:rsidP="00AC1220">
      <w:pPr>
        <w:numPr>
          <w:ilvl w:val="1"/>
          <w:numId w:val="11"/>
        </w:numPr>
        <w:spacing w:line="240" w:lineRule="auto"/>
        <w:rPr>
          <w:color w:val="000000" w:themeColor="text1"/>
          <w:sz w:val="24"/>
          <w:szCs w:val="24"/>
        </w:rPr>
      </w:pPr>
      <w:r w:rsidRPr="00595ABD">
        <w:rPr>
          <w:color w:val="000000" w:themeColor="text1"/>
          <w:sz w:val="24"/>
          <w:szCs w:val="24"/>
        </w:rPr>
        <w:t xml:space="preserve">Location </w:t>
      </w:r>
    </w:p>
    <w:p w14:paraId="0A845EDF" w14:textId="77777777" w:rsidR="00595ABD" w:rsidRPr="00595ABD" w:rsidRDefault="00595ABD" w:rsidP="00AC1220">
      <w:pPr>
        <w:numPr>
          <w:ilvl w:val="1"/>
          <w:numId w:val="11"/>
        </w:numPr>
        <w:spacing w:line="240" w:lineRule="auto"/>
        <w:rPr>
          <w:color w:val="000000" w:themeColor="text1"/>
          <w:sz w:val="24"/>
          <w:szCs w:val="24"/>
        </w:rPr>
      </w:pPr>
      <w:r w:rsidRPr="00595ABD">
        <w:rPr>
          <w:color w:val="000000" w:themeColor="text1"/>
          <w:sz w:val="24"/>
          <w:szCs w:val="24"/>
        </w:rPr>
        <w:t xml:space="preserve">Company </w:t>
      </w:r>
    </w:p>
    <w:p w14:paraId="133840AC" w14:textId="77777777" w:rsidR="00595ABD" w:rsidRPr="00595ABD" w:rsidRDefault="00595ABD" w:rsidP="00AC1220">
      <w:pPr>
        <w:numPr>
          <w:ilvl w:val="1"/>
          <w:numId w:val="11"/>
        </w:numPr>
        <w:spacing w:line="240" w:lineRule="auto"/>
        <w:rPr>
          <w:color w:val="000000" w:themeColor="text1"/>
          <w:sz w:val="24"/>
          <w:szCs w:val="24"/>
        </w:rPr>
      </w:pPr>
      <w:r w:rsidRPr="00595ABD">
        <w:rPr>
          <w:color w:val="000000" w:themeColor="text1"/>
          <w:sz w:val="24"/>
          <w:szCs w:val="24"/>
        </w:rPr>
        <w:t xml:space="preserve">Experience </w:t>
      </w:r>
    </w:p>
    <w:p w14:paraId="0D409FEC" w14:textId="059F92CE" w:rsidR="00595ABD" w:rsidRPr="00595ABD" w:rsidRDefault="00595ABD" w:rsidP="00AC1220">
      <w:pPr>
        <w:numPr>
          <w:ilvl w:val="0"/>
          <w:numId w:val="11"/>
        </w:numPr>
        <w:tabs>
          <w:tab w:val="clear" w:pos="900"/>
        </w:tabs>
        <w:spacing w:line="240" w:lineRule="auto"/>
        <w:rPr>
          <w:color w:val="000000" w:themeColor="text1"/>
          <w:sz w:val="24"/>
          <w:szCs w:val="24"/>
        </w:rPr>
      </w:pPr>
      <w:r w:rsidRPr="00595ABD">
        <w:rPr>
          <w:color w:val="000000" w:themeColor="text1"/>
          <w:sz w:val="24"/>
          <w:szCs w:val="24"/>
        </w:rPr>
        <w:t xml:space="preserve">Request sent </w:t>
      </w:r>
      <w:proofErr w:type="spellStart"/>
      <w:proofErr w:type="gramStart"/>
      <w:r w:rsidRPr="00595ABD">
        <w:rPr>
          <w:color w:val="000000" w:themeColor="text1"/>
          <w:sz w:val="24"/>
          <w:szCs w:val="24"/>
        </w:rPr>
        <w:t>to:GET</w:t>
      </w:r>
      <w:proofErr w:type="spellEnd"/>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/jobs/search</w:t>
      </w:r>
    </w:p>
    <w:p w14:paraId="0343CAEC" w14:textId="77777777" w:rsidR="00595ABD" w:rsidRPr="00595ABD" w:rsidRDefault="00595ABD" w:rsidP="00AC1220">
      <w:pPr>
        <w:numPr>
          <w:ilvl w:val="0"/>
          <w:numId w:val="11"/>
        </w:numPr>
        <w:tabs>
          <w:tab w:val="num" w:pos="720"/>
        </w:tabs>
        <w:spacing w:line="240" w:lineRule="auto"/>
        <w:rPr>
          <w:color w:val="000000" w:themeColor="text1"/>
          <w:sz w:val="24"/>
          <w:szCs w:val="24"/>
        </w:rPr>
      </w:pPr>
      <w:r w:rsidRPr="00595ABD">
        <w:rPr>
          <w:color w:val="000000" w:themeColor="text1"/>
          <w:sz w:val="24"/>
          <w:szCs w:val="24"/>
        </w:rPr>
        <w:t xml:space="preserve">Backend filters jobs dynamically. </w:t>
      </w:r>
    </w:p>
    <w:p w14:paraId="71F0BED4" w14:textId="69BCC240" w:rsidR="00595ABD" w:rsidRPr="00595ABD" w:rsidRDefault="00595ABD" w:rsidP="00AC1220">
      <w:pPr>
        <w:numPr>
          <w:ilvl w:val="0"/>
          <w:numId w:val="11"/>
        </w:numPr>
        <w:tabs>
          <w:tab w:val="num" w:pos="720"/>
        </w:tabs>
        <w:spacing w:line="240" w:lineRule="auto"/>
        <w:rPr>
          <w:color w:val="000000" w:themeColor="text1"/>
          <w:sz w:val="24"/>
          <w:szCs w:val="24"/>
        </w:rPr>
      </w:pPr>
      <w:r w:rsidRPr="00595ABD">
        <w:rPr>
          <w:color w:val="000000" w:themeColor="text1"/>
          <w:sz w:val="24"/>
          <w:szCs w:val="24"/>
        </w:rPr>
        <w:t xml:space="preserve">Filtered results displayed on UI. </w:t>
      </w:r>
    </w:p>
    <w:p w14:paraId="3BD5CE84"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4. JOB APPLICATION FLOW</w:t>
      </w:r>
    </w:p>
    <w:p w14:paraId="14606F67" w14:textId="77777777" w:rsidR="00595ABD" w:rsidRPr="00595ABD" w:rsidRDefault="00595ABD" w:rsidP="00AC1220">
      <w:pPr>
        <w:numPr>
          <w:ilvl w:val="0"/>
          <w:numId w:val="12"/>
        </w:numPr>
        <w:spacing w:line="240" w:lineRule="auto"/>
        <w:rPr>
          <w:color w:val="000000" w:themeColor="text1"/>
          <w:sz w:val="24"/>
          <w:szCs w:val="24"/>
        </w:rPr>
      </w:pPr>
      <w:r w:rsidRPr="00595ABD">
        <w:rPr>
          <w:color w:val="000000" w:themeColor="text1"/>
          <w:sz w:val="24"/>
          <w:szCs w:val="24"/>
        </w:rPr>
        <w:t xml:space="preserve">Candidate clicks Apply. </w:t>
      </w:r>
    </w:p>
    <w:p w14:paraId="529E86E7" w14:textId="77777777" w:rsidR="00595ABD" w:rsidRPr="00595ABD" w:rsidRDefault="00595ABD" w:rsidP="00AC1220">
      <w:pPr>
        <w:numPr>
          <w:ilvl w:val="0"/>
          <w:numId w:val="12"/>
        </w:numPr>
        <w:spacing w:line="240" w:lineRule="auto"/>
        <w:rPr>
          <w:color w:val="000000" w:themeColor="text1"/>
          <w:sz w:val="24"/>
          <w:szCs w:val="24"/>
        </w:rPr>
      </w:pPr>
      <w:r w:rsidRPr="00595ABD">
        <w:rPr>
          <w:color w:val="000000" w:themeColor="text1"/>
          <w:sz w:val="24"/>
          <w:szCs w:val="24"/>
        </w:rPr>
        <w:t xml:space="preserve">Uploads resume (file input). </w:t>
      </w:r>
    </w:p>
    <w:p w14:paraId="689413DA" w14:textId="118697D8" w:rsidR="00595ABD" w:rsidRPr="00595ABD" w:rsidRDefault="00595ABD" w:rsidP="00AC1220">
      <w:pPr>
        <w:numPr>
          <w:ilvl w:val="0"/>
          <w:numId w:val="12"/>
        </w:numPr>
        <w:spacing w:line="240" w:lineRule="auto"/>
        <w:rPr>
          <w:color w:val="000000" w:themeColor="text1"/>
          <w:sz w:val="24"/>
          <w:szCs w:val="24"/>
        </w:rPr>
      </w:pPr>
      <w:r w:rsidRPr="00595ABD">
        <w:rPr>
          <w:color w:val="000000" w:themeColor="text1"/>
          <w:sz w:val="24"/>
          <w:szCs w:val="24"/>
        </w:rPr>
        <w:t>Request sent as multipart/</w:t>
      </w:r>
      <w:proofErr w:type="spellStart"/>
      <w:r w:rsidRPr="00595ABD">
        <w:rPr>
          <w:color w:val="000000" w:themeColor="text1"/>
          <w:sz w:val="24"/>
          <w:szCs w:val="24"/>
        </w:rPr>
        <w:t>form-</w:t>
      </w:r>
      <w:proofErr w:type="gramStart"/>
      <w:r w:rsidRPr="00595ABD">
        <w:rPr>
          <w:color w:val="000000" w:themeColor="text1"/>
          <w:sz w:val="24"/>
          <w:szCs w:val="24"/>
        </w:rPr>
        <w:t>data:POST</w:t>
      </w:r>
      <w:proofErr w:type="spellEnd"/>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/applications/apply</w:t>
      </w:r>
    </w:p>
    <w:p w14:paraId="13CA8F1B" w14:textId="77777777" w:rsidR="00595ABD" w:rsidRPr="00595ABD" w:rsidRDefault="00595ABD" w:rsidP="00AC1220">
      <w:pPr>
        <w:numPr>
          <w:ilvl w:val="0"/>
          <w:numId w:val="12"/>
        </w:numPr>
        <w:spacing w:line="240" w:lineRule="auto"/>
        <w:rPr>
          <w:color w:val="000000" w:themeColor="text1"/>
          <w:sz w:val="24"/>
          <w:szCs w:val="24"/>
        </w:rPr>
      </w:pPr>
      <w:r w:rsidRPr="00595ABD">
        <w:rPr>
          <w:color w:val="000000" w:themeColor="text1"/>
          <w:sz w:val="24"/>
          <w:szCs w:val="24"/>
        </w:rPr>
        <w:t>Backend (</w:t>
      </w:r>
      <w:proofErr w:type="spellStart"/>
      <w:r w:rsidRPr="00595ABD">
        <w:rPr>
          <w:color w:val="000000" w:themeColor="text1"/>
          <w:sz w:val="24"/>
          <w:szCs w:val="24"/>
        </w:rPr>
        <w:t>ApplicationService</w:t>
      </w:r>
      <w:proofErr w:type="spellEnd"/>
      <w:r w:rsidRPr="00595ABD">
        <w:rPr>
          <w:color w:val="000000" w:themeColor="text1"/>
          <w:sz w:val="24"/>
          <w:szCs w:val="24"/>
        </w:rPr>
        <w:t xml:space="preserve">): </w:t>
      </w:r>
    </w:p>
    <w:p w14:paraId="5CE0AA6A"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Validates user &amp; job </w:t>
      </w:r>
    </w:p>
    <w:p w14:paraId="31F699C6"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Prevents duplicate applications </w:t>
      </w:r>
    </w:p>
    <w:p w14:paraId="5C75FEAB"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Saves resume in /uploads/ </w:t>
      </w:r>
    </w:p>
    <w:p w14:paraId="35B7D9BD"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Stores file path in DB </w:t>
      </w:r>
    </w:p>
    <w:p w14:paraId="6928E58C"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Generates match score </w:t>
      </w:r>
    </w:p>
    <w:p w14:paraId="60FB2D69" w14:textId="77777777"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Saves application with status = APPLIED </w:t>
      </w:r>
    </w:p>
    <w:p w14:paraId="1F09F129" w14:textId="77777777" w:rsidR="00595ABD" w:rsidRPr="00595ABD" w:rsidRDefault="00595ABD" w:rsidP="00AC1220">
      <w:pPr>
        <w:numPr>
          <w:ilvl w:val="0"/>
          <w:numId w:val="12"/>
        </w:numPr>
        <w:spacing w:line="240" w:lineRule="auto"/>
        <w:rPr>
          <w:color w:val="000000" w:themeColor="text1"/>
          <w:sz w:val="24"/>
          <w:szCs w:val="24"/>
        </w:rPr>
      </w:pPr>
      <w:r w:rsidRPr="00595ABD">
        <w:rPr>
          <w:color w:val="000000" w:themeColor="text1"/>
          <w:sz w:val="24"/>
          <w:szCs w:val="24"/>
        </w:rPr>
        <w:t xml:space="preserve">Email notification sent: </w:t>
      </w:r>
    </w:p>
    <w:p w14:paraId="420F3B90" w14:textId="4199ACC4" w:rsidR="00595ABD" w:rsidRPr="00595ABD" w:rsidRDefault="00595ABD" w:rsidP="00AC1220">
      <w:pPr>
        <w:numPr>
          <w:ilvl w:val="1"/>
          <w:numId w:val="12"/>
        </w:numPr>
        <w:spacing w:line="240" w:lineRule="auto"/>
        <w:rPr>
          <w:color w:val="000000" w:themeColor="text1"/>
          <w:sz w:val="24"/>
          <w:szCs w:val="24"/>
        </w:rPr>
      </w:pPr>
      <w:r w:rsidRPr="00595ABD">
        <w:rPr>
          <w:color w:val="000000" w:themeColor="text1"/>
          <w:sz w:val="24"/>
          <w:szCs w:val="24"/>
        </w:rPr>
        <w:t xml:space="preserve">“Application Submitted” </w:t>
      </w:r>
    </w:p>
    <w:p w14:paraId="5D6CDC67"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5. MATCH SCORING FLOW</w:t>
      </w:r>
    </w:p>
    <w:p w14:paraId="34503422" w14:textId="77777777" w:rsidR="00595ABD" w:rsidRPr="00595ABD" w:rsidRDefault="00595ABD" w:rsidP="00AC1220">
      <w:pPr>
        <w:numPr>
          <w:ilvl w:val="0"/>
          <w:numId w:val="13"/>
        </w:numPr>
        <w:spacing w:line="240" w:lineRule="auto"/>
        <w:rPr>
          <w:color w:val="000000" w:themeColor="text1"/>
          <w:sz w:val="24"/>
          <w:szCs w:val="24"/>
        </w:rPr>
      </w:pPr>
      <w:r w:rsidRPr="00595ABD">
        <w:rPr>
          <w:color w:val="000000" w:themeColor="text1"/>
          <w:sz w:val="24"/>
          <w:szCs w:val="24"/>
        </w:rPr>
        <w:t xml:space="preserve">Job description is analyzed. </w:t>
      </w:r>
    </w:p>
    <w:p w14:paraId="03ECD898" w14:textId="77777777" w:rsidR="00595ABD" w:rsidRPr="00595ABD" w:rsidRDefault="00595ABD" w:rsidP="00AC1220">
      <w:pPr>
        <w:numPr>
          <w:ilvl w:val="0"/>
          <w:numId w:val="13"/>
        </w:numPr>
        <w:spacing w:line="240" w:lineRule="auto"/>
        <w:rPr>
          <w:color w:val="000000" w:themeColor="text1"/>
          <w:sz w:val="24"/>
          <w:szCs w:val="24"/>
        </w:rPr>
      </w:pPr>
      <w:r w:rsidRPr="00595ABD">
        <w:rPr>
          <w:color w:val="000000" w:themeColor="text1"/>
          <w:sz w:val="24"/>
          <w:szCs w:val="24"/>
        </w:rPr>
        <w:t xml:space="preserve">Resume filename &amp; keywords checked. </w:t>
      </w:r>
    </w:p>
    <w:p w14:paraId="303DE356" w14:textId="77777777" w:rsidR="00595ABD" w:rsidRPr="00595ABD" w:rsidRDefault="00595ABD" w:rsidP="00AC1220">
      <w:pPr>
        <w:numPr>
          <w:ilvl w:val="0"/>
          <w:numId w:val="13"/>
        </w:numPr>
        <w:spacing w:line="240" w:lineRule="auto"/>
        <w:rPr>
          <w:color w:val="000000" w:themeColor="text1"/>
          <w:sz w:val="24"/>
          <w:szCs w:val="24"/>
        </w:rPr>
      </w:pPr>
      <w:r w:rsidRPr="00595ABD">
        <w:rPr>
          <w:color w:val="000000" w:themeColor="text1"/>
          <w:sz w:val="24"/>
          <w:szCs w:val="24"/>
        </w:rPr>
        <w:lastRenderedPageBreak/>
        <w:t xml:space="preserve">Score calculated based on: </w:t>
      </w:r>
    </w:p>
    <w:p w14:paraId="514722D9" w14:textId="77777777" w:rsidR="00595ABD" w:rsidRPr="00595ABD" w:rsidRDefault="00595ABD" w:rsidP="00AC1220">
      <w:pPr>
        <w:numPr>
          <w:ilvl w:val="1"/>
          <w:numId w:val="13"/>
        </w:numPr>
        <w:spacing w:line="240" w:lineRule="auto"/>
        <w:rPr>
          <w:color w:val="000000" w:themeColor="text1"/>
          <w:sz w:val="24"/>
          <w:szCs w:val="24"/>
        </w:rPr>
      </w:pPr>
      <w:r w:rsidRPr="00595ABD">
        <w:rPr>
          <w:color w:val="000000" w:themeColor="text1"/>
          <w:sz w:val="24"/>
          <w:szCs w:val="24"/>
        </w:rPr>
        <w:t xml:space="preserve">Java, Spring, SQL, React, etc. </w:t>
      </w:r>
    </w:p>
    <w:p w14:paraId="3110B90C" w14:textId="77777777" w:rsidR="00595ABD" w:rsidRPr="00595ABD" w:rsidRDefault="00595ABD" w:rsidP="00AC1220">
      <w:pPr>
        <w:numPr>
          <w:ilvl w:val="0"/>
          <w:numId w:val="13"/>
        </w:numPr>
        <w:spacing w:line="240" w:lineRule="auto"/>
        <w:rPr>
          <w:color w:val="000000" w:themeColor="text1"/>
          <w:sz w:val="24"/>
          <w:szCs w:val="24"/>
        </w:rPr>
      </w:pPr>
      <w:r w:rsidRPr="00595ABD">
        <w:rPr>
          <w:color w:val="000000" w:themeColor="text1"/>
          <w:sz w:val="24"/>
          <w:szCs w:val="24"/>
        </w:rPr>
        <w:t xml:space="preserve">Score stored in database (0–100). </w:t>
      </w:r>
    </w:p>
    <w:p w14:paraId="6997CF82" w14:textId="77777777" w:rsidR="00595ABD" w:rsidRPr="00595ABD" w:rsidRDefault="00595ABD" w:rsidP="00AC1220">
      <w:pPr>
        <w:numPr>
          <w:ilvl w:val="0"/>
          <w:numId w:val="13"/>
        </w:numPr>
        <w:spacing w:line="240" w:lineRule="auto"/>
        <w:rPr>
          <w:color w:val="000000" w:themeColor="text1"/>
          <w:sz w:val="24"/>
          <w:szCs w:val="24"/>
        </w:rPr>
      </w:pPr>
      <w:r w:rsidRPr="00595ABD">
        <w:rPr>
          <w:color w:val="000000" w:themeColor="text1"/>
          <w:sz w:val="24"/>
          <w:szCs w:val="24"/>
        </w:rPr>
        <w:t xml:space="preserve">Displayed in: </w:t>
      </w:r>
    </w:p>
    <w:p w14:paraId="00009961" w14:textId="77777777" w:rsidR="00595ABD" w:rsidRPr="00595ABD" w:rsidRDefault="00595ABD" w:rsidP="00AC1220">
      <w:pPr>
        <w:numPr>
          <w:ilvl w:val="1"/>
          <w:numId w:val="13"/>
        </w:numPr>
        <w:spacing w:line="240" w:lineRule="auto"/>
        <w:rPr>
          <w:color w:val="000000" w:themeColor="text1"/>
          <w:sz w:val="24"/>
          <w:szCs w:val="24"/>
        </w:rPr>
      </w:pPr>
      <w:r w:rsidRPr="00595ABD">
        <w:rPr>
          <w:color w:val="000000" w:themeColor="text1"/>
          <w:sz w:val="24"/>
          <w:szCs w:val="24"/>
        </w:rPr>
        <w:t xml:space="preserve">Candidate dashboard </w:t>
      </w:r>
    </w:p>
    <w:p w14:paraId="15EC7BF8" w14:textId="50CF625B" w:rsidR="00595ABD" w:rsidRPr="00595ABD" w:rsidRDefault="00595ABD" w:rsidP="00AC1220">
      <w:pPr>
        <w:numPr>
          <w:ilvl w:val="1"/>
          <w:numId w:val="13"/>
        </w:numPr>
        <w:spacing w:line="240" w:lineRule="auto"/>
        <w:rPr>
          <w:color w:val="000000" w:themeColor="text1"/>
          <w:sz w:val="24"/>
          <w:szCs w:val="24"/>
        </w:rPr>
      </w:pPr>
      <w:r w:rsidRPr="00595ABD">
        <w:rPr>
          <w:color w:val="000000" w:themeColor="text1"/>
          <w:sz w:val="24"/>
          <w:szCs w:val="24"/>
        </w:rPr>
        <w:t xml:space="preserve">Recruiter dashboard </w:t>
      </w:r>
    </w:p>
    <w:p w14:paraId="2C5C988F"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6. APPLICATION TRACKING FLOW</w:t>
      </w:r>
    </w:p>
    <w:p w14:paraId="77557A04" w14:textId="77777777" w:rsidR="00595ABD" w:rsidRPr="00595ABD" w:rsidRDefault="00595ABD" w:rsidP="00AC1220">
      <w:pPr>
        <w:numPr>
          <w:ilvl w:val="0"/>
          <w:numId w:val="14"/>
        </w:numPr>
        <w:spacing w:line="240" w:lineRule="auto"/>
        <w:rPr>
          <w:color w:val="000000" w:themeColor="text1"/>
          <w:sz w:val="24"/>
          <w:szCs w:val="24"/>
        </w:rPr>
      </w:pPr>
      <w:r w:rsidRPr="00595ABD">
        <w:rPr>
          <w:color w:val="000000" w:themeColor="text1"/>
          <w:sz w:val="24"/>
          <w:szCs w:val="24"/>
        </w:rPr>
        <w:t xml:space="preserve">Candidate opens My Applications. </w:t>
      </w:r>
    </w:p>
    <w:p w14:paraId="2536E404" w14:textId="77777777" w:rsidR="00595ABD" w:rsidRPr="00595ABD" w:rsidRDefault="00595ABD" w:rsidP="00AC1220">
      <w:pPr>
        <w:numPr>
          <w:ilvl w:val="0"/>
          <w:numId w:val="14"/>
        </w:numPr>
        <w:spacing w:line="240" w:lineRule="auto"/>
        <w:rPr>
          <w:color w:val="000000" w:themeColor="text1"/>
          <w:sz w:val="24"/>
          <w:szCs w:val="24"/>
        </w:rPr>
      </w:pPr>
      <w:r w:rsidRPr="00595ABD">
        <w:rPr>
          <w:color w:val="000000" w:themeColor="text1"/>
          <w:sz w:val="24"/>
          <w:szCs w:val="24"/>
        </w:rPr>
        <w:t>Request sent to:</w:t>
      </w:r>
    </w:p>
    <w:p w14:paraId="45D62AF8"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GET /</w:t>
      </w:r>
      <w:proofErr w:type="spellStart"/>
      <w:r w:rsidRPr="00595ABD">
        <w:rPr>
          <w:color w:val="000000" w:themeColor="text1"/>
          <w:sz w:val="24"/>
          <w:szCs w:val="24"/>
        </w:rPr>
        <w:t>api</w:t>
      </w:r>
      <w:proofErr w:type="spellEnd"/>
      <w:r w:rsidRPr="00595ABD">
        <w:rPr>
          <w:color w:val="000000" w:themeColor="text1"/>
          <w:sz w:val="24"/>
          <w:szCs w:val="24"/>
        </w:rPr>
        <w:t>/applications/</w:t>
      </w:r>
      <w:proofErr w:type="gramStart"/>
      <w:r w:rsidRPr="00595ABD">
        <w:rPr>
          <w:color w:val="000000" w:themeColor="text1"/>
          <w:sz w:val="24"/>
          <w:szCs w:val="24"/>
        </w:rPr>
        <w:t>candidate/{</w:t>
      </w:r>
      <w:proofErr w:type="gramEnd"/>
      <w:r w:rsidRPr="00595ABD">
        <w:rPr>
          <w:color w:val="000000" w:themeColor="text1"/>
          <w:sz w:val="24"/>
          <w:szCs w:val="24"/>
        </w:rPr>
        <w:t>id}</w:t>
      </w:r>
    </w:p>
    <w:p w14:paraId="443B4ACE" w14:textId="77777777" w:rsidR="00595ABD" w:rsidRPr="00595ABD" w:rsidRDefault="00595ABD" w:rsidP="00AC1220">
      <w:pPr>
        <w:numPr>
          <w:ilvl w:val="0"/>
          <w:numId w:val="14"/>
        </w:numPr>
        <w:spacing w:line="240" w:lineRule="auto"/>
        <w:rPr>
          <w:color w:val="000000" w:themeColor="text1"/>
          <w:sz w:val="24"/>
          <w:szCs w:val="24"/>
        </w:rPr>
      </w:pPr>
      <w:r w:rsidRPr="00595ABD">
        <w:rPr>
          <w:color w:val="000000" w:themeColor="text1"/>
          <w:sz w:val="24"/>
          <w:szCs w:val="24"/>
        </w:rPr>
        <w:t xml:space="preserve">Backend fetches applications. </w:t>
      </w:r>
    </w:p>
    <w:p w14:paraId="31B18B17" w14:textId="77777777" w:rsidR="00595ABD" w:rsidRPr="00595ABD" w:rsidRDefault="00595ABD" w:rsidP="00AC1220">
      <w:pPr>
        <w:numPr>
          <w:ilvl w:val="0"/>
          <w:numId w:val="14"/>
        </w:numPr>
        <w:spacing w:line="240" w:lineRule="auto"/>
        <w:rPr>
          <w:color w:val="000000" w:themeColor="text1"/>
          <w:sz w:val="24"/>
          <w:szCs w:val="24"/>
        </w:rPr>
      </w:pPr>
      <w:r w:rsidRPr="00595ABD">
        <w:rPr>
          <w:color w:val="000000" w:themeColor="text1"/>
          <w:sz w:val="24"/>
          <w:szCs w:val="24"/>
        </w:rPr>
        <w:t xml:space="preserve">UI shows: </w:t>
      </w:r>
    </w:p>
    <w:p w14:paraId="0331CB6C" w14:textId="77777777" w:rsidR="00595ABD" w:rsidRPr="00595ABD" w:rsidRDefault="00595ABD" w:rsidP="00AC1220">
      <w:pPr>
        <w:numPr>
          <w:ilvl w:val="1"/>
          <w:numId w:val="14"/>
        </w:numPr>
        <w:spacing w:line="240" w:lineRule="auto"/>
        <w:rPr>
          <w:color w:val="000000" w:themeColor="text1"/>
          <w:sz w:val="24"/>
          <w:szCs w:val="24"/>
        </w:rPr>
      </w:pPr>
      <w:r w:rsidRPr="00595ABD">
        <w:rPr>
          <w:color w:val="000000" w:themeColor="text1"/>
          <w:sz w:val="24"/>
          <w:szCs w:val="24"/>
        </w:rPr>
        <w:t xml:space="preserve">Job details </w:t>
      </w:r>
    </w:p>
    <w:p w14:paraId="2855AE73" w14:textId="77777777" w:rsidR="00595ABD" w:rsidRPr="00595ABD" w:rsidRDefault="00595ABD" w:rsidP="00AC1220">
      <w:pPr>
        <w:numPr>
          <w:ilvl w:val="1"/>
          <w:numId w:val="14"/>
        </w:numPr>
        <w:spacing w:line="240" w:lineRule="auto"/>
        <w:rPr>
          <w:color w:val="000000" w:themeColor="text1"/>
          <w:sz w:val="24"/>
          <w:szCs w:val="24"/>
        </w:rPr>
      </w:pPr>
      <w:r w:rsidRPr="00595ABD">
        <w:rPr>
          <w:color w:val="000000" w:themeColor="text1"/>
          <w:sz w:val="24"/>
          <w:szCs w:val="24"/>
        </w:rPr>
        <w:t xml:space="preserve">Status (APPLIED, SHORTLISTED, etc.) </w:t>
      </w:r>
    </w:p>
    <w:p w14:paraId="29004B31" w14:textId="4C767E9C" w:rsidR="00595ABD" w:rsidRPr="00595ABD" w:rsidRDefault="00595ABD" w:rsidP="00AC1220">
      <w:pPr>
        <w:numPr>
          <w:ilvl w:val="1"/>
          <w:numId w:val="14"/>
        </w:numPr>
        <w:spacing w:line="240" w:lineRule="auto"/>
        <w:rPr>
          <w:color w:val="000000" w:themeColor="text1"/>
          <w:sz w:val="24"/>
          <w:szCs w:val="24"/>
        </w:rPr>
      </w:pPr>
      <w:r w:rsidRPr="00595ABD">
        <w:rPr>
          <w:color w:val="000000" w:themeColor="text1"/>
          <w:sz w:val="24"/>
          <w:szCs w:val="24"/>
        </w:rPr>
        <w:t xml:space="preserve">Match score </w:t>
      </w:r>
    </w:p>
    <w:p w14:paraId="0B514F13"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w:t>
      </w: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7. RECRUITER WORKFLOW</w:t>
      </w:r>
    </w:p>
    <w:p w14:paraId="49534F30" w14:textId="77777777" w:rsidR="00595ABD" w:rsidRPr="00595ABD" w:rsidRDefault="00595ABD" w:rsidP="00AC1220">
      <w:pPr>
        <w:numPr>
          <w:ilvl w:val="0"/>
          <w:numId w:val="15"/>
        </w:numPr>
        <w:spacing w:line="240" w:lineRule="auto"/>
        <w:rPr>
          <w:color w:val="000000" w:themeColor="text1"/>
          <w:sz w:val="24"/>
          <w:szCs w:val="24"/>
        </w:rPr>
      </w:pPr>
      <w:r w:rsidRPr="00595ABD">
        <w:rPr>
          <w:color w:val="000000" w:themeColor="text1"/>
          <w:sz w:val="24"/>
          <w:szCs w:val="24"/>
        </w:rPr>
        <w:t xml:space="preserve">Recruiter opens dashboard. </w:t>
      </w:r>
    </w:p>
    <w:p w14:paraId="1C11C2A0" w14:textId="77777777" w:rsidR="00595ABD" w:rsidRPr="00595ABD" w:rsidRDefault="00595ABD" w:rsidP="00AC1220">
      <w:pPr>
        <w:numPr>
          <w:ilvl w:val="0"/>
          <w:numId w:val="15"/>
        </w:numPr>
        <w:spacing w:line="240" w:lineRule="auto"/>
        <w:rPr>
          <w:color w:val="000000" w:themeColor="text1"/>
          <w:sz w:val="24"/>
          <w:szCs w:val="24"/>
        </w:rPr>
      </w:pPr>
      <w:r w:rsidRPr="00595ABD">
        <w:rPr>
          <w:color w:val="000000" w:themeColor="text1"/>
          <w:sz w:val="24"/>
          <w:szCs w:val="24"/>
        </w:rPr>
        <w:t>Fetches all applications:</w:t>
      </w:r>
    </w:p>
    <w:p w14:paraId="706433F6"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GET /</w:t>
      </w:r>
      <w:proofErr w:type="spellStart"/>
      <w:r w:rsidRPr="00595ABD">
        <w:rPr>
          <w:color w:val="000000" w:themeColor="text1"/>
          <w:sz w:val="24"/>
          <w:szCs w:val="24"/>
        </w:rPr>
        <w:t>api</w:t>
      </w:r>
      <w:proofErr w:type="spellEnd"/>
      <w:r w:rsidRPr="00595ABD">
        <w:rPr>
          <w:color w:val="000000" w:themeColor="text1"/>
          <w:sz w:val="24"/>
          <w:szCs w:val="24"/>
        </w:rPr>
        <w:t>/applications/all</w:t>
      </w:r>
    </w:p>
    <w:p w14:paraId="4F2A5B47"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Actions:</w:t>
      </w:r>
    </w:p>
    <w:p w14:paraId="26FC96D3" w14:textId="77777777" w:rsidR="00595ABD" w:rsidRPr="00595ABD" w:rsidRDefault="00595ABD" w:rsidP="00595ABD">
      <w:pPr>
        <w:spacing w:line="240" w:lineRule="auto"/>
        <w:rPr>
          <w:color w:val="000000" w:themeColor="text1"/>
          <w:sz w:val="24"/>
          <w:szCs w:val="24"/>
        </w:rPr>
      </w:pPr>
      <w:r w:rsidRPr="00595ABD">
        <w:rPr>
          <w:rFonts w:ascii="Segoe UI Symbol" w:hAnsi="Segoe UI Symbol" w:cs="Segoe UI Symbol"/>
          <w:color w:val="000000" w:themeColor="text1"/>
          <w:sz w:val="24"/>
          <w:szCs w:val="24"/>
        </w:rPr>
        <w:t>✔</w:t>
      </w:r>
      <w:r w:rsidRPr="00595ABD">
        <w:rPr>
          <w:color w:val="000000" w:themeColor="text1"/>
          <w:sz w:val="24"/>
          <w:szCs w:val="24"/>
        </w:rPr>
        <w:t xml:space="preserve"> Shortlist</w:t>
      </w:r>
    </w:p>
    <w:p w14:paraId="4332E2EF"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PUT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applications/{id}/</w:t>
      </w:r>
      <w:proofErr w:type="gramEnd"/>
      <w:r w:rsidRPr="00595ABD">
        <w:rPr>
          <w:color w:val="000000" w:themeColor="text1"/>
          <w:sz w:val="24"/>
          <w:szCs w:val="24"/>
        </w:rPr>
        <w:t>shortlist</w:t>
      </w:r>
    </w:p>
    <w:p w14:paraId="1238D334" w14:textId="77777777" w:rsidR="00595ABD" w:rsidRPr="00595ABD" w:rsidRDefault="00595ABD" w:rsidP="00595ABD">
      <w:pPr>
        <w:spacing w:line="240" w:lineRule="auto"/>
        <w:rPr>
          <w:color w:val="000000" w:themeColor="text1"/>
          <w:sz w:val="24"/>
          <w:szCs w:val="24"/>
        </w:rPr>
      </w:pPr>
      <w:r w:rsidRPr="00595ABD">
        <w:rPr>
          <w:rFonts w:ascii="Segoe UI Symbol" w:hAnsi="Segoe UI Symbol" w:cs="Segoe UI Symbol"/>
          <w:color w:val="000000" w:themeColor="text1"/>
          <w:sz w:val="24"/>
          <w:szCs w:val="24"/>
        </w:rPr>
        <w:t>✔</w:t>
      </w:r>
      <w:r w:rsidRPr="00595ABD">
        <w:rPr>
          <w:color w:val="000000" w:themeColor="text1"/>
          <w:sz w:val="24"/>
          <w:szCs w:val="24"/>
        </w:rPr>
        <w:t xml:space="preserve"> Select</w:t>
      </w:r>
    </w:p>
    <w:p w14:paraId="290B2658"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PUT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applications/{id}/</w:t>
      </w:r>
      <w:proofErr w:type="gramEnd"/>
      <w:r w:rsidRPr="00595ABD">
        <w:rPr>
          <w:color w:val="000000" w:themeColor="text1"/>
          <w:sz w:val="24"/>
          <w:szCs w:val="24"/>
        </w:rPr>
        <w:t>select</w:t>
      </w:r>
    </w:p>
    <w:p w14:paraId="2BCAB724" w14:textId="77777777" w:rsidR="00595ABD" w:rsidRPr="00595ABD" w:rsidRDefault="00595ABD" w:rsidP="00595ABD">
      <w:pPr>
        <w:spacing w:line="240" w:lineRule="auto"/>
        <w:rPr>
          <w:color w:val="000000" w:themeColor="text1"/>
          <w:sz w:val="24"/>
          <w:szCs w:val="24"/>
        </w:rPr>
      </w:pPr>
      <w:r w:rsidRPr="00595ABD">
        <w:rPr>
          <w:rFonts w:ascii="Segoe UI Symbol" w:hAnsi="Segoe UI Symbol" w:cs="Segoe UI Symbol"/>
          <w:color w:val="000000" w:themeColor="text1"/>
          <w:sz w:val="24"/>
          <w:szCs w:val="24"/>
        </w:rPr>
        <w:t>✔</w:t>
      </w:r>
      <w:r w:rsidRPr="00595ABD">
        <w:rPr>
          <w:color w:val="000000" w:themeColor="text1"/>
          <w:sz w:val="24"/>
          <w:szCs w:val="24"/>
        </w:rPr>
        <w:t xml:space="preserve"> Reject</w:t>
      </w:r>
    </w:p>
    <w:p w14:paraId="1AE0AA42"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PUT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applications/{id}/</w:t>
      </w:r>
      <w:proofErr w:type="gramEnd"/>
      <w:r w:rsidRPr="00595ABD">
        <w:rPr>
          <w:color w:val="000000" w:themeColor="text1"/>
          <w:sz w:val="24"/>
          <w:szCs w:val="24"/>
        </w:rPr>
        <w:t>reject</w:t>
      </w:r>
    </w:p>
    <w:p w14:paraId="37F07913"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lastRenderedPageBreak/>
        <w:t>Backend:</w:t>
      </w:r>
    </w:p>
    <w:p w14:paraId="1F61923D" w14:textId="77777777" w:rsidR="00595ABD" w:rsidRPr="00595ABD" w:rsidRDefault="00595ABD" w:rsidP="00AC1220">
      <w:pPr>
        <w:numPr>
          <w:ilvl w:val="0"/>
          <w:numId w:val="16"/>
        </w:numPr>
        <w:spacing w:line="240" w:lineRule="auto"/>
        <w:rPr>
          <w:color w:val="000000" w:themeColor="text1"/>
          <w:sz w:val="24"/>
          <w:szCs w:val="24"/>
        </w:rPr>
      </w:pPr>
      <w:r w:rsidRPr="00595ABD">
        <w:rPr>
          <w:color w:val="000000" w:themeColor="text1"/>
          <w:sz w:val="24"/>
          <w:szCs w:val="24"/>
        </w:rPr>
        <w:t xml:space="preserve">Updates status </w:t>
      </w:r>
    </w:p>
    <w:p w14:paraId="4E29D06F" w14:textId="301C0CB9" w:rsidR="00595ABD" w:rsidRPr="00595ABD" w:rsidRDefault="00595ABD" w:rsidP="00AC1220">
      <w:pPr>
        <w:numPr>
          <w:ilvl w:val="0"/>
          <w:numId w:val="16"/>
        </w:numPr>
        <w:spacing w:line="240" w:lineRule="auto"/>
        <w:rPr>
          <w:color w:val="000000" w:themeColor="text1"/>
          <w:sz w:val="24"/>
          <w:szCs w:val="24"/>
        </w:rPr>
      </w:pPr>
      <w:proofErr w:type="gramStart"/>
      <w:r w:rsidRPr="00595ABD">
        <w:rPr>
          <w:color w:val="000000" w:themeColor="text1"/>
          <w:sz w:val="24"/>
          <w:szCs w:val="24"/>
        </w:rPr>
        <w:t>Sends</w:t>
      </w:r>
      <w:proofErr w:type="gramEnd"/>
      <w:r w:rsidRPr="00595ABD">
        <w:rPr>
          <w:color w:val="000000" w:themeColor="text1"/>
          <w:sz w:val="24"/>
          <w:szCs w:val="24"/>
        </w:rPr>
        <w:t xml:space="preserve"> email notification </w:t>
      </w:r>
    </w:p>
    <w:p w14:paraId="352E0845"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8. INTERVIEW SCHEDULING FLOW</w:t>
      </w:r>
    </w:p>
    <w:p w14:paraId="41FFFFA8" w14:textId="77777777" w:rsidR="00595ABD" w:rsidRPr="00595ABD" w:rsidRDefault="00595ABD" w:rsidP="00AC1220">
      <w:pPr>
        <w:numPr>
          <w:ilvl w:val="0"/>
          <w:numId w:val="17"/>
        </w:numPr>
        <w:spacing w:line="240" w:lineRule="auto"/>
        <w:rPr>
          <w:color w:val="000000" w:themeColor="text1"/>
          <w:sz w:val="24"/>
          <w:szCs w:val="24"/>
        </w:rPr>
      </w:pPr>
      <w:r w:rsidRPr="00595ABD">
        <w:rPr>
          <w:color w:val="000000" w:themeColor="text1"/>
          <w:sz w:val="24"/>
          <w:szCs w:val="24"/>
        </w:rPr>
        <w:t xml:space="preserve">Recruiter clicks Schedule Interview. </w:t>
      </w:r>
    </w:p>
    <w:p w14:paraId="14FF998A" w14:textId="77777777" w:rsidR="00595ABD" w:rsidRPr="00595ABD" w:rsidRDefault="00595ABD" w:rsidP="00AC1220">
      <w:pPr>
        <w:numPr>
          <w:ilvl w:val="0"/>
          <w:numId w:val="17"/>
        </w:numPr>
        <w:spacing w:line="240" w:lineRule="auto"/>
        <w:rPr>
          <w:color w:val="000000" w:themeColor="text1"/>
          <w:sz w:val="24"/>
          <w:szCs w:val="24"/>
        </w:rPr>
      </w:pPr>
      <w:r w:rsidRPr="00595ABD">
        <w:rPr>
          <w:color w:val="000000" w:themeColor="text1"/>
          <w:sz w:val="24"/>
          <w:szCs w:val="24"/>
        </w:rPr>
        <w:t xml:space="preserve">Enters: </w:t>
      </w:r>
    </w:p>
    <w:p w14:paraId="2CB1FDE1" w14:textId="77777777" w:rsidR="00595ABD" w:rsidRPr="00595ABD" w:rsidRDefault="00595ABD" w:rsidP="00AC1220">
      <w:pPr>
        <w:numPr>
          <w:ilvl w:val="1"/>
          <w:numId w:val="17"/>
        </w:numPr>
        <w:spacing w:line="240" w:lineRule="auto"/>
        <w:rPr>
          <w:color w:val="000000" w:themeColor="text1"/>
          <w:sz w:val="24"/>
          <w:szCs w:val="24"/>
        </w:rPr>
      </w:pPr>
      <w:r w:rsidRPr="00595ABD">
        <w:rPr>
          <w:color w:val="000000" w:themeColor="text1"/>
          <w:sz w:val="24"/>
          <w:szCs w:val="24"/>
        </w:rPr>
        <w:t xml:space="preserve">Date </w:t>
      </w:r>
    </w:p>
    <w:p w14:paraId="436563CD" w14:textId="77777777" w:rsidR="00595ABD" w:rsidRPr="00595ABD" w:rsidRDefault="00595ABD" w:rsidP="00AC1220">
      <w:pPr>
        <w:numPr>
          <w:ilvl w:val="1"/>
          <w:numId w:val="17"/>
        </w:numPr>
        <w:spacing w:line="240" w:lineRule="auto"/>
        <w:rPr>
          <w:color w:val="000000" w:themeColor="text1"/>
          <w:sz w:val="24"/>
          <w:szCs w:val="24"/>
        </w:rPr>
      </w:pPr>
      <w:r w:rsidRPr="00595ABD">
        <w:rPr>
          <w:color w:val="000000" w:themeColor="text1"/>
          <w:sz w:val="24"/>
          <w:szCs w:val="24"/>
        </w:rPr>
        <w:t xml:space="preserve">Time </w:t>
      </w:r>
    </w:p>
    <w:p w14:paraId="23B278C1" w14:textId="77777777" w:rsidR="00595ABD" w:rsidRPr="00595ABD" w:rsidRDefault="00595ABD" w:rsidP="00AC1220">
      <w:pPr>
        <w:numPr>
          <w:ilvl w:val="1"/>
          <w:numId w:val="17"/>
        </w:numPr>
        <w:spacing w:line="240" w:lineRule="auto"/>
        <w:rPr>
          <w:color w:val="000000" w:themeColor="text1"/>
          <w:sz w:val="24"/>
          <w:szCs w:val="24"/>
        </w:rPr>
      </w:pPr>
      <w:r w:rsidRPr="00595ABD">
        <w:rPr>
          <w:color w:val="000000" w:themeColor="text1"/>
          <w:sz w:val="24"/>
          <w:szCs w:val="24"/>
        </w:rPr>
        <w:t xml:space="preserve">Message </w:t>
      </w:r>
    </w:p>
    <w:p w14:paraId="10CF5052" w14:textId="77777777" w:rsidR="00595ABD" w:rsidRPr="00595ABD" w:rsidRDefault="00595ABD" w:rsidP="00AC1220">
      <w:pPr>
        <w:numPr>
          <w:ilvl w:val="0"/>
          <w:numId w:val="17"/>
        </w:numPr>
        <w:spacing w:line="240" w:lineRule="auto"/>
        <w:rPr>
          <w:color w:val="000000" w:themeColor="text1"/>
          <w:sz w:val="24"/>
          <w:szCs w:val="24"/>
        </w:rPr>
      </w:pPr>
      <w:r w:rsidRPr="00595ABD">
        <w:rPr>
          <w:color w:val="000000" w:themeColor="text1"/>
          <w:sz w:val="24"/>
          <w:szCs w:val="24"/>
        </w:rPr>
        <w:t>Request sent:</w:t>
      </w:r>
    </w:p>
    <w:p w14:paraId="7C4902D9"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PUT /</w:t>
      </w:r>
      <w:proofErr w:type="spellStart"/>
      <w:r w:rsidRPr="00595ABD">
        <w:rPr>
          <w:color w:val="000000" w:themeColor="text1"/>
          <w:sz w:val="24"/>
          <w:szCs w:val="24"/>
        </w:rPr>
        <w:t>api</w:t>
      </w:r>
      <w:proofErr w:type="spellEnd"/>
      <w:r w:rsidRPr="00595ABD">
        <w:rPr>
          <w:color w:val="000000" w:themeColor="text1"/>
          <w:sz w:val="24"/>
          <w:szCs w:val="24"/>
        </w:rPr>
        <w:t>/</w:t>
      </w:r>
      <w:proofErr w:type="gramStart"/>
      <w:r w:rsidRPr="00595ABD">
        <w:rPr>
          <w:color w:val="000000" w:themeColor="text1"/>
          <w:sz w:val="24"/>
          <w:szCs w:val="24"/>
        </w:rPr>
        <w:t>applications/{id}/</w:t>
      </w:r>
      <w:proofErr w:type="gramEnd"/>
      <w:r w:rsidRPr="00595ABD">
        <w:rPr>
          <w:color w:val="000000" w:themeColor="text1"/>
          <w:sz w:val="24"/>
          <w:szCs w:val="24"/>
        </w:rPr>
        <w:t>schedule</w:t>
      </w:r>
    </w:p>
    <w:p w14:paraId="17FF2D5B" w14:textId="77777777" w:rsidR="00595ABD" w:rsidRPr="00595ABD" w:rsidRDefault="00595ABD" w:rsidP="00AC1220">
      <w:pPr>
        <w:numPr>
          <w:ilvl w:val="0"/>
          <w:numId w:val="17"/>
        </w:numPr>
        <w:spacing w:line="240" w:lineRule="auto"/>
        <w:rPr>
          <w:color w:val="000000" w:themeColor="text1"/>
          <w:sz w:val="24"/>
          <w:szCs w:val="24"/>
        </w:rPr>
      </w:pPr>
      <w:r w:rsidRPr="00595ABD">
        <w:rPr>
          <w:color w:val="000000" w:themeColor="text1"/>
          <w:sz w:val="24"/>
          <w:szCs w:val="24"/>
        </w:rPr>
        <w:t xml:space="preserve">Backend: </w:t>
      </w:r>
    </w:p>
    <w:p w14:paraId="337BAC8A" w14:textId="77777777" w:rsidR="00595ABD" w:rsidRPr="00595ABD" w:rsidRDefault="00595ABD" w:rsidP="00AC1220">
      <w:pPr>
        <w:numPr>
          <w:ilvl w:val="1"/>
          <w:numId w:val="17"/>
        </w:numPr>
        <w:spacing w:line="240" w:lineRule="auto"/>
        <w:rPr>
          <w:color w:val="000000" w:themeColor="text1"/>
          <w:sz w:val="24"/>
          <w:szCs w:val="24"/>
        </w:rPr>
      </w:pPr>
      <w:r w:rsidRPr="00595ABD">
        <w:rPr>
          <w:color w:val="000000" w:themeColor="text1"/>
          <w:sz w:val="24"/>
          <w:szCs w:val="24"/>
        </w:rPr>
        <w:t xml:space="preserve">Updates interview details </w:t>
      </w:r>
    </w:p>
    <w:p w14:paraId="2A96F19E" w14:textId="77777777" w:rsidR="00595ABD" w:rsidRPr="00595ABD" w:rsidRDefault="00595ABD" w:rsidP="00AC1220">
      <w:pPr>
        <w:numPr>
          <w:ilvl w:val="1"/>
          <w:numId w:val="17"/>
        </w:numPr>
        <w:spacing w:line="240" w:lineRule="auto"/>
        <w:rPr>
          <w:color w:val="000000" w:themeColor="text1"/>
          <w:sz w:val="24"/>
          <w:szCs w:val="24"/>
        </w:rPr>
      </w:pPr>
      <w:r w:rsidRPr="00595ABD">
        <w:rPr>
          <w:color w:val="000000" w:themeColor="text1"/>
          <w:sz w:val="24"/>
          <w:szCs w:val="24"/>
        </w:rPr>
        <w:t xml:space="preserve">Changes status </w:t>
      </w:r>
    </w:p>
    <w:p w14:paraId="0EB9292B" w14:textId="4E2985D4" w:rsidR="00595ABD" w:rsidRPr="00595ABD" w:rsidRDefault="00595ABD" w:rsidP="00AC1220">
      <w:pPr>
        <w:numPr>
          <w:ilvl w:val="1"/>
          <w:numId w:val="17"/>
        </w:numPr>
        <w:spacing w:line="240" w:lineRule="auto"/>
        <w:rPr>
          <w:color w:val="000000" w:themeColor="text1"/>
          <w:sz w:val="24"/>
          <w:szCs w:val="24"/>
        </w:rPr>
      </w:pPr>
      <w:proofErr w:type="gramStart"/>
      <w:r w:rsidRPr="00595ABD">
        <w:rPr>
          <w:color w:val="000000" w:themeColor="text1"/>
          <w:sz w:val="24"/>
          <w:szCs w:val="24"/>
        </w:rPr>
        <w:t>Sends</w:t>
      </w:r>
      <w:proofErr w:type="gramEnd"/>
      <w:r w:rsidRPr="00595ABD">
        <w:rPr>
          <w:color w:val="000000" w:themeColor="text1"/>
          <w:sz w:val="24"/>
          <w:szCs w:val="24"/>
        </w:rPr>
        <w:t xml:space="preserve"> email to candidate </w:t>
      </w:r>
    </w:p>
    <w:p w14:paraId="706D15C8"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9. RESUME VIEW FLOW</w:t>
      </w:r>
    </w:p>
    <w:p w14:paraId="23E99E95" w14:textId="77777777" w:rsidR="00595ABD" w:rsidRPr="00595ABD" w:rsidRDefault="00595ABD" w:rsidP="00AC1220">
      <w:pPr>
        <w:numPr>
          <w:ilvl w:val="0"/>
          <w:numId w:val="18"/>
        </w:numPr>
        <w:spacing w:line="240" w:lineRule="auto"/>
        <w:rPr>
          <w:color w:val="000000" w:themeColor="text1"/>
          <w:sz w:val="24"/>
          <w:szCs w:val="24"/>
        </w:rPr>
      </w:pPr>
      <w:r w:rsidRPr="00595ABD">
        <w:rPr>
          <w:color w:val="000000" w:themeColor="text1"/>
          <w:sz w:val="24"/>
          <w:szCs w:val="24"/>
        </w:rPr>
        <w:t xml:space="preserve">Recruiter clicks View Resume. </w:t>
      </w:r>
    </w:p>
    <w:p w14:paraId="39539576" w14:textId="4A77A52F" w:rsidR="00595ABD" w:rsidRPr="00595ABD" w:rsidRDefault="00595ABD" w:rsidP="00AC1220">
      <w:pPr>
        <w:numPr>
          <w:ilvl w:val="0"/>
          <w:numId w:val="18"/>
        </w:numPr>
        <w:spacing w:line="240" w:lineRule="auto"/>
        <w:rPr>
          <w:color w:val="000000" w:themeColor="text1"/>
          <w:sz w:val="24"/>
          <w:szCs w:val="24"/>
        </w:rPr>
      </w:pPr>
      <w:r w:rsidRPr="00595ABD">
        <w:rPr>
          <w:color w:val="000000" w:themeColor="text1"/>
          <w:sz w:val="24"/>
          <w:szCs w:val="24"/>
        </w:rPr>
        <w:t xml:space="preserve">Request </w:t>
      </w:r>
      <w:proofErr w:type="spellStart"/>
      <w:proofErr w:type="gramStart"/>
      <w:r w:rsidRPr="00595ABD">
        <w:rPr>
          <w:color w:val="000000" w:themeColor="text1"/>
          <w:sz w:val="24"/>
          <w:szCs w:val="24"/>
        </w:rPr>
        <w:t>sent:GET</w:t>
      </w:r>
      <w:proofErr w:type="spellEnd"/>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/applications/</w:t>
      </w:r>
      <w:proofErr w:type="spellStart"/>
      <w:r w:rsidRPr="00595ABD">
        <w:rPr>
          <w:color w:val="000000" w:themeColor="text1"/>
          <w:sz w:val="24"/>
          <w:szCs w:val="24"/>
        </w:rPr>
        <w:t>resume?path</w:t>
      </w:r>
      <w:proofErr w:type="spellEnd"/>
      <w:r w:rsidRPr="00595ABD">
        <w:rPr>
          <w:color w:val="000000" w:themeColor="text1"/>
          <w:sz w:val="24"/>
          <w:szCs w:val="24"/>
        </w:rPr>
        <w:t>=...</w:t>
      </w:r>
    </w:p>
    <w:p w14:paraId="5699AD74" w14:textId="77777777" w:rsidR="00595ABD" w:rsidRPr="00595ABD" w:rsidRDefault="00595ABD" w:rsidP="00AC1220">
      <w:pPr>
        <w:numPr>
          <w:ilvl w:val="0"/>
          <w:numId w:val="18"/>
        </w:numPr>
        <w:spacing w:line="240" w:lineRule="auto"/>
        <w:rPr>
          <w:color w:val="000000" w:themeColor="text1"/>
          <w:sz w:val="24"/>
          <w:szCs w:val="24"/>
        </w:rPr>
      </w:pPr>
      <w:r w:rsidRPr="00595ABD">
        <w:rPr>
          <w:color w:val="000000" w:themeColor="text1"/>
          <w:sz w:val="24"/>
          <w:szCs w:val="24"/>
        </w:rPr>
        <w:t xml:space="preserve">Backend: </w:t>
      </w:r>
    </w:p>
    <w:p w14:paraId="60A00FF5" w14:textId="77777777" w:rsidR="00595ABD" w:rsidRPr="00595ABD" w:rsidRDefault="00595ABD" w:rsidP="00AC1220">
      <w:pPr>
        <w:numPr>
          <w:ilvl w:val="1"/>
          <w:numId w:val="18"/>
        </w:numPr>
        <w:spacing w:line="240" w:lineRule="auto"/>
        <w:rPr>
          <w:color w:val="000000" w:themeColor="text1"/>
          <w:sz w:val="24"/>
          <w:szCs w:val="24"/>
        </w:rPr>
      </w:pPr>
      <w:r w:rsidRPr="00595ABD">
        <w:rPr>
          <w:color w:val="000000" w:themeColor="text1"/>
          <w:sz w:val="24"/>
          <w:szCs w:val="24"/>
        </w:rPr>
        <w:t xml:space="preserve">Fetches file from /uploads/ </w:t>
      </w:r>
    </w:p>
    <w:p w14:paraId="77911B84" w14:textId="77777777" w:rsidR="00595ABD" w:rsidRPr="00595ABD" w:rsidRDefault="00595ABD" w:rsidP="00AC1220">
      <w:pPr>
        <w:numPr>
          <w:ilvl w:val="1"/>
          <w:numId w:val="18"/>
        </w:numPr>
        <w:spacing w:line="240" w:lineRule="auto"/>
        <w:rPr>
          <w:color w:val="000000" w:themeColor="text1"/>
          <w:sz w:val="24"/>
          <w:szCs w:val="24"/>
        </w:rPr>
      </w:pPr>
      <w:r w:rsidRPr="00595ABD">
        <w:rPr>
          <w:color w:val="000000" w:themeColor="text1"/>
          <w:sz w:val="24"/>
          <w:szCs w:val="24"/>
        </w:rPr>
        <w:t xml:space="preserve">Returns file </w:t>
      </w:r>
    </w:p>
    <w:p w14:paraId="7B99BF10" w14:textId="3EA92642" w:rsidR="00595ABD" w:rsidRPr="00595ABD" w:rsidRDefault="00595ABD" w:rsidP="00AC1220">
      <w:pPr>
        <w:numPr>
          <w:ilvl w:val="0"/>
          <w:numId w:val="18"/>
        </w:numPr>
        <w:spacing w:line="240" w:lineRule="auto"/>
        <w:rPr>
          <w:color w:val="000000" w:themeColor="text1"/>
          <w:sz w:val="24"/>
          <w:szCs w:val="24"/>
        </w:rPr>
      </w:pPr>
      <w:r w:rsidRPr="00595ABD">
        <w:rPr>
          <w:color w:val="000000" w:themeColor="text1"/>
          <w:sz w:val="24"/>
          <w:szCs w:val="24"/>
        </w:rPr>
        <w:t xml:space="preserve">Resume opens in browser (PDF inline). </w:t>
      </w:r>
    </w:p>
    <w:p w14:paraId="5443CEA2"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10. DASHBOARD &amp; ANALYTICS FLOW</w:t>
      </w:r>
    </w:p>
    <w:p w14:paraId="67181A8E" w14:textId="7A9F3755" w:rsidR="00595ABD" w:rsidRPr="00595ABD" w:rsidRDefault="00595ABD" w:rsidP="00AC1220">
      <w:pPr>
        <w:numPr>
          <w:ilvl w:val="0"/>
          <w:numId w:val="19"/>
        </w:numPr>
        <w:spacing w:line="240" w:lineRule="auto"/>
        <w:rPr>
          <w:color w:val="000000" w:themeColor="text1"/>
          <w:sz w:val="24"/>
          <w:szCs w:val="24"/>
        </w:rPr>
      </w:pPr>
      <w:r w:rsidRPr="00595ABD">
        <w:rPr>
          <w:color w:val="000000" w:themeColor="text1"/>
          <w:sz w:val="24"/>
          <w:szCs w:val="24"/>
        </w:rPr>
        <w:t xml:space="preserve">Dashboard </w:t>
      </w:r>
      <w:proofErr w:type="gramStart"/>
      <w:r w:rsidRPr="00595ABD">
        <w:rPr>
          <w:color w:val="000000" w:themeColor="text1"/>
          <w:sz w:val="24"/>
          <w:szCs w:val="24"/>
        </w:rPr>
        <w:t>API:GET</w:t>
      </w:r>
      <w:proofErr w:type="gramEnd"/>
      <w:r w:rsidRPr="00595ABD">
        <w:rPr>
          <w:color w:val="000000" w:themeColor="text1"/>
          <w:sz w:val="24"/>
          <w:szCs w:val="24"/>
        </w:rPr>
        <w:t xml:space="preserve"> /</w:t>
      </w:r>
      <w:proofErr w:type="spellStart"/>
      <w:r w:rsidRPr="00595ABD">
        <w:rPr>
          <w:color w:val="000000" w:themeColor="text1"/>
          <w:sz w:val="24"/>
          <w:szCs w:val="24"/>
        </w:rPr>
        <w:t>api</w:t>
      </w:r>
      <w:proofErr w:type="spellEnd"/>
      <w:r w:rsidRPr="00595ABD">
        <w:rPr>
          <w:color w:val="000000" w:themeColor="text1"/>
          <w:sz w:val="24"/>
          <w:szCs w:val="24"/>
        </w:rPr>
        <w:t>/dashboard</w:t>
      </w:r>
    </w:p>
    <w:p w14:paraId="22BF9BAB" w14:textId="77777777" w:rsidR="00595ABD" w:rsidRPr="00595ABD" w:rsidRDefault="00595ABD" w:rsidP="00AC1220">
      <w:pPr>
        <w:numPr>
          <w:ilvl w:val="0"/>
          <w:numId w:val="19"/>
        </w:numPr>
        <w:spacing w:line="240" w:lineRule="auto"/>
        <w:rPr>
          <w:color w:val="000000" w:themeColor="text1"/>
          <w:sz w:val="24"/>
          <w:szCs w:val="24"/>
        </w:rPr>
      </w:pPr>
      <w:r w:rsidRPr="00595ABD">
        <w:rPr>
          <w:color w:val="000000" w:themeColor="text1"/>
          <w:sz w:val="24"/>
          <w:szCs w:val="24"/>
        </w:rPr>
        <w:t xml:space="preserve">Backend calculates: </w:t>
      </w:r>
    </w:p>
    <w:p w14:paraId="2BC3C00C" w14:textId="77777777" w:rsidR="00595ABD" w:rsidRPr="00595ABD" w:rsidRDefault="00595ABD" w:rsidP="00AC1220">
      <w:pPr>
        <w:numPr>
          <w:ilvl w:val="1"/>
          <w:numId w:val="19"/>
        </w:numPr>
        <w:spacing w:line="240" w:lineRule="auto"/>
        <w:rPr>
          <w:color w:val="000000" w:themeColor="text1"/>
          <w:sz w:val="24"/>
          <w:szCs w:val="24"/>
        </w:rPr>
      </w:pPr>
      <w:r w:rsidRPr="00595ABD">
        <w:rPr>
          <w:color w:val="000000" w:themeColor="text1"/>
          <w:sz w:val="24"/>
          <w:szCs w:val="24"/>
        </w:rPr>
        <w:t xml:space="preserve">Total jobs </w:t>
      </w:r>
    </w:p>
    <w:p w14:paraId="0FAB466F" w14:textId="77777777" w:rsidR="00595ABD" w:rsidRPr="00595ABD" w:rsidRDefault="00595ABD" w:rsidP="00AC1220">
      <w:pPr>
        <w:numPr>
          <w:ilvl w:val="1"/>
          <w:numId w:val="19"/>
        </w:numPr>
        <w:spacing w:line="240" w:lineRule="auto"/>
        <w:rPr>
          <w:color w:val="000000" w:themeColor="text1"/>
          <w:sz w:val="24"/>
          <w:szCs w:val="24"/>
        </w:rPr>
      </w:pPr>
      <w:r w:rsidRPr="00595ABD">
        <w:rPr>
          <w:color w:val="000000" w:themeColor="text1"/>
          <w:sz w:val="24"/>
          <w:szCs w:val="24"/>
        </w:rPr>
        <w:lastRenderedPageBreak/>
        <w:t xml:space="preserve">Total applications </w:t>
      </w:r>
    </w:p>
    <w:p w14:paraId="38B9BB09" w14:textId="77777777" w:rsidR="00595ABD" w:rsidRPr="00595ABD" w:rsidRDefault="00595ABD" w:rsidP="00AC1220">
      <w:pPr>
        <w:numPr>
          <w:ilvl w:val="1"/>
          <w:numId w:val="19"/>
        </w:numPr>
        <w:spacing w:line="240" w:lineRule="auto"/>
        <w:rPr>
          <w:color w:val="000000" w:themeColor="text1"/>
          <w:sz w:val="24"/>
          <w:szCs w:val="24"/>
        </w:rPr>
      </w:pPr>
      <w:r w:rsidRPr="00595ABD">
        <w:rPr>
          <w:color w:val="000000" w:themeColor="text1"/>
          <w:sz w:val="24"/>
          <w:szCs w:val="24"/>
        </w:rPr>
        <w:t xml:space="preserve">Shortlisted count </w:t>
      </w:r>
    </w:p>
    <w:p w14:paraId="48491047" w14:textId="77777777" w:rsidR="00595ABD" w:rsidRPr="00595ABD" w:rsidRDefault="00595ABD" w:rsidP="00AC1220">
      <w:pPr>
        <w:numPr>
          <w:ilvl w:val="1"/>
          <w:numId w:val="19"/>
        </w:numPr>
        <w:spacing w:line="240" w:lineRule="auto"/>
        <w:rPr>
          <w:color w:val="000000" w:themeColor="text1"/>
          <w:sz w:val="24"/>
          <w:szCs w:val="24"/>
        </w:rPr>
      </w:pPr>
      <w:r w:rsidRPr="00595ABD">
        <w:rPr>
          <w:color w:val="000000" w:themeColor="text1"/>
          <w:sz w:val="24"/>
          <w:szCs w:val="24"/>
        </w:rPr>
        <w:t xml:space="preserve">Selected count </w:t>
      </w:r>
    </w:p>
    <w:p w14:paraId="0EDC8EE2" w14:textId="2A45B594" w:rsidR="00595ABD" w:rsidRPr="00595ABD" w:rsidRDefault="00595ABD" w:rsidP="00AC1220">
      <w:pPr>
        <w:numPr>
          <w:ilvl w:val="0"/>
          <w:numId w:val="19"/>
        </w:numPr>
        <w:spacing w:line="240" w:lineRule="auto"/>
        <w:rPr>
          <w:b/>
          <w:bCs/>
          <w:color w:val="000000" w:themeColor="text1"/>
          <w:sz w:val="28"/>
          <w:szCs w:val="28"/>
        </w:rPr>
      </w:pPr>
      <w:r w:rsidRPr="00595ABD">
        <w:rPr>
          <w:color w:val="000000" w:themeColor="text1"/>
          <w:sz w:val="24"/>
          <w:szCs w:val="24"/>
        </w:rPr>
        <w:t>Data displayed in UI</w:t>
      </w:r>
      <w:r w:rsidRPr="00595ABD">
        <w:rPr>
          <w:b/>
          <w:bCs/>
          <w:color w:val="000000" w:themeColor="text1"/>
          <w:sz w:val="28"/>
          <w:szCs w:val="28"/>
        </w:rPr>
        <w:t xml:space="preserve">. </w:t>
      </w:r>
    </w:p>
    <w:p w14:paraId="3E6235E4" w14:textId="77777777" w:rsidR="00595ABD" w:rsidRPr="00595ABD" w:rsidRDefault="00595ABD" w:rsidP="00595ABD">
      <w:pPr>
        <w:rPr>
          <w:b/>
          <w:bCs/>
          <w:color w:val="000000" w:themeColor="text1"/>
          <w:sz w:val="28"/>
          <w:szCs w:val="28"/>
        </w:rPr>
      </w:pPr>
      <w:r w:rsidRPr="00595ABD">
        <w:rPr>
          <w:rFonts w:ascii="Segoe UI Emoji" w:hAnsi="Segoe UI Emoji" w:cs="Segoe UI Emoji"/>
          <w:b/>
          <w:bCs/>
          <w:color w:val="000000" w:themeColor="text1"/>
          <w:sz w:val="28"/>
          <w:szCs w:val="28"/>
        </w:rPr>
        <w:t>🛠️</w:t>
      </w:r>
      <w:r w:rsidRPr="00595ABD">
        <w:rPr>
          <w:b/>
          <w:bCs/>
          <w:color w:val="000000" w:themeColor="text1"/>
          <w:sz w:val="28"/>
          <w:szCs w:val="28"/>
        </w:rPr>
        <w:t xml:space="preserve"> 11. ADMIN FLOW</w:t>
      </w:r>
    </w:p>
    <w:p w14:paraId="58BA31BC" w14:textId="77777777" w:rsidR="00595ABD" w:rsidRPr="00595ABD" w:rsidRDefault="00595ABD" w:rsidP="00AC1220">
      <w:pPr>
        <w:numPr>
          <w:ilvl w:val="0"/>
          <w:numId w:val="20"/>
        </w:numPr>
        <w:spacing w:line="240" w:lineRule="auto"/>
        <w:rPr>
          <w:color w:val="000000" w:themeColor="text1"/>
          <w:sz w:val="24"/>
          <w:szCs w:val="24"/>
        </w:rPr>
      </w:pPr>
      <w:r w:rsidRPr="00595ABD">
        <w:rPr>
          <w:color w:val="000000" w:themeColor="text1"/>
          <w:sz w:val="24"/>
          <w:szCs w:val="24"/>
        </w:rPr>
        <w:t xml:space="preserve">Admin logs in. </w:t>
      </w:r>
    </w:p>
    <w:p w14:paraId="7A12E531" w14:textId="77777777" w:rsidR="00595ABD" w:rsidRPr="00595ABD" w:rsidRDefault="00595ABD" w:rsidP="00AC1220">
      <w:pPr>
        <w:numPr>
          <w:ilvl w:val="0"/>
          <w:numId w:val="20"/>
        </w:numPr>
        <w:spacing w:line="240" w:lineRule="auto"/>
        <w:rPr>
          <w:color w:val="000000" w:themeColor="text1"/>
          <w:sz w:val="24"/>
          <w:szCs w:val="24"/>
        </w:rPr>
      </w:pPr>
      <w:r w:rsidRPr="00595ABD">
        <w:rPr>
          <w:color w:val="000000" w:themeColor="text1"/>
          <w:sz w:val="24"/>
          <w:szCs w:val="24"/>
        </w:rPr>
        <w:t>Views all users:</w:t>
      </w:r>
    </w:p>
    <w:p w14:paraId="41EF7838"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GET /</w:t>
      </w:r>
      <w:proofErr w:type="spellStart"/>
      <w:r w:rsidRPr="00595ABD">
        <w:rPr>
          <w:color w:val="000000" w:themeColor="text1"/>
          <w:sz w:val="24"/>
          <w:szCs w:val="24"/>
        </w:rPr>
        <w:t>api</w:t>
      </w:r>
      <w:proofErr w:type="spellEnd"/>
      <w:r w:rsidRPr="00595ABD">
        <w:rPr>
          <w:color w:val="000000" w:themeColor="text1"/>
          <w:sz w:val="24"/>
          <w:szCs w:val="24"/>
        </w:rPr>
        <w:t>/admin/users</w:t>
      </w:r>
    </w:p>
    <w:p w14:paraId="1AE3DA15" w14:textId="77777777" w:rsidR="00595ABD" w:rsidRPr="00595ABD" w:rsidRDefault="00595ABD" w:rsidP="00AC1220">
      <w:pPr>
        <w:numPr>
          <w:ilvl w:val="0"/>
          <w:numId w:val="20"/>
        </w:numPr>
        <w:spacing w:line="240" w:lineRule="auto"/>
        <w:rPr>
          <w:color w:val="000000" w:themeColor="text1"/>
          <w:sz w:val="24"/>
          <w:szCs w:val="24"/>
        </w:rPr>
      </w:pPr>
      <w:proofErr w:type="gramStart"/>
      <w:r w:rsidRPr="00595ABD">
        <w:rPr>
          <w:color w:val="000000" w:themeColor="text1"/>
          <w:sz w:val="24"/>
          <w:szCs w:val="24"/>
        </w:rPr>
        <w:t>Views</w:t>
      </w:r>
      <w:proofErr w:type="gramEnd"/>
      <w:r w:rsidRPr="00595ABD">
        <w:rPr>
          <w:color w:val="000000" w:themeColor="text1"/>
          <w:sz w:val="24"/>
          <w:szCs w:val="24"/>
        </w:rPr>
        <w:t xml:space="preserve"> all jobs:</w:t>
      </w:r>
    </w:p>
    <w:p w14:paraId="32321406" w14:textId="77777777" w:rsidR="00595ABD" w:rsidRPr="00595ABD" w:rsidRDefault="00595ABD" w:rsidP="00595ABD">
      <w:pPr>
        <w:spacing w:line="240" w:lineRule="auto"/>
        <w:rPr>
          <w:color w:val="000000" w:themeColor="text1"/>
          <w:sz w:val="24"/>
          <w:szCs w:val="24"/>
        </w:rPr>
      </w:pPr>
      <w:r w:rsidRPr="00595ABD">
        <w:rPr>
          <w:color w:val="000000" w:themeColor="text1"/>
          <w:sz w:val="24"/>
          <w:szCs w:val="24"/>
        </w:rPr>
        <w:t>GET /</w:t>
      </w:r>
      <w:proofErr w:type="spellStart"/>
      <w:r w:rsidRPr="00595ABD">
        <w:rPr>
          <w:color w:val="000000" w:themeColor="text1"/>
          <w:sz w:val="24"/>
          <w:szCs w:val="24"/>
        </w:rPr>
        <w:t>api</w:t>
      </w:r>
      <w:proofErr w:type="spellEnd"/>
      <w:r w:rsidRPr="00595ABD">
        <w:rPr>
          <w:color w:val="000000" w:themeColor="text1"/>
          <w:sz w:val="24"/>
          <w:szCs w:val="24"/>
        </w:rPr>
        <w:t>/admin/jobs</w:t>
      </w:r>
    </w:p>
    <w:p w14:paraId="4636ED17" w14:textId="77777777" w:rsidR="00595ABD" w:rsidRPr="00595ABD" w:rsidRDefault="00595ABD" w:rsidP="00AC1220">
      <w:pPr>
        <w:numPr>
          <w:ilvl w:val="0"/>
          <w:numId w:val="20"/>
        </w:numPr>
        <w:spacing w:line="240" w:lineRule="auto"/>
        <w:rPr>
          <w:color w:val="000000" w:themeColor="text1"/>
          <w:sz w:val="24"/>
          <w:szCs w:val="24"/>
        </w:rPr>
      </w:pPr>
      <w:r w:rsidRPr="00595ABD">
        <w:rPr>
          <w:color w:val="000000" w:themeColor="text1"/>
          <w:sz w:val="24"/>
          <w:szCs w:val="24"/>
        </w:rPr>
        <w:t xml:space="preserve">Can delete: </w:t>
      </w:r>
    </w:p>
    <w:p w14:paraId="44326D10" w14:textId="77777777" w:rsidR="00595ABD" w:rsidRPr="00595ABD" w:rsidRDefault="00595ABD" w:rsidP="00AC1220">
      <w:pPr>
        <w:numPr>
          <w:ilvl w:val="1"/>
          <w:numId w:val="20"/>
        </w:numPr>
        <w:spacing w:line="240" w:lineRule="auto"/>
        <w:rPr>
          <w:color w:val="000000" w:themeColor="text1"/>
          <w:sz w:val="24"/>
          <w:szCs w:val="24"/>
        </w:rPr>
      </w:pPr>
      <w:r w:rsidRPr="00595ABD">
        <w:rPr>
          <w:color w:val="000000" w:themeColor="text1"/>
          <w:sz w:val="24"/>
          <w:szCs w:val="24"/>
        </w:rPr>
        <w:t xml:space="preserve">Users </w:t>
      </w:r>
    </w:p>
    <w:p w14:paraId="2C0D4BA9" w14:textId="33300EB5" w:rsidR="00595ABD" w:rsidRDefault="00595ABD" w:rsidP="00AC1220">
      <w:pPr>
        <w:numPr>
          <w:ilvl w:val="1"/>
          <w:numId w:val="20"/>
        </w:numPr>
        <w:spacing w:line="240" w:lineRule="auto"/>
        <w:rPr>
          <w:color w:val="000000" w:themeColor="text1"/>
          <w:sz w:val="24"/>
          <w:szCs w:val="24"/>
        </w:rPr>
      </w:pPr>
      <w:r w:rsidRPr="00595ABD">
        <w:rPr>
          <w:color w:val="000000" w:themeColor="text1"/>
          <w:sz w:val="24"/>
          <w:szCs w:val="24"/>
        </w:rPr>
        <w:t xml:space="preserve">Jobs </w:t>
      </w:r>
    </w:p>
    <w:p w14:paraId="5E75C30B" w14:textId="77777777" w:rsidR="00595ABD" w:rsidRDefault="00595ABD" w:rsidP="00595ABD">
      <w:pPr>
        <w:spacing w:line="240" w:lineRule="auto"/>
        <w:rPr>
          <w:color w:val="000000" w:themeColor="text1"/>
          <w:sz w:val="24"/>
          <w:szCs w:val="24"/>
        </w:rPr>
      </w:pPr>
    </w:p>
    <w:p w14:paraId="5F879547" w14:textId="61015CE7" w:rsidR="004A06BC" w:rsidRDefault="004A06BC" w:rsidP="00595ABD">
      <w:pPr>
        <w:spacing w:line="240" w:lineRule="auto"/>
        <w:rPr>
          <w:b/>
          <w:bCs/>
          <w:color w:val="000000" w:themeColor="text1"/>
          <w:sz w:val="28"/>
          <w:szCs w:val="28"/>
        </w:rPr>
      </w:pPr>
      <w:r w:rsidRPr="004A06BC">
        <w:rPr>
          <w:b/>
          <w:bCs/>
          <w:color w:val="000000" w:themeColor="text1"/>
          <w:sz w:val="28"/>
          <w:szCs w:val="28"/>
        </w:rPr>
        <w:t>Functionalities:</w:t>
      </w:r>
    </w:p>
    <w:p w14:paraId="08D8A989"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 User Authentication &amp; Authorization</w:t>
      </w:r>
    </w:p>
    <w:p w14:paraId="7AEC96E0" w14:textId="77777777" w:rsidR="004A06BC" w:rsidRPr="004A06BC" w:rsidRDefault="004A06BC" w:rsidP="00AC1220">
      <w:pPr>
        <w:numPr>
          <w:ilvl w:val="0"/>
          <w:numId w:val="21"/>
        </w:numPr>
        <w:spacing w:line="240" w:lineRule="auto"/>
        <w:rPr>
          <w:color w:val="000000" w:themeColor="text1"/>
          <w:sz w:val="24"/>
          <w:szCs w:val="24"/>
        </w:rPr>
      </w:pPr>
      <w:r w:rsidRPr="004A06BC">
        <w:rPr>
          <w:color w:val="000000" w:themeColor="text1"/>
          <w:sz w:val="24"/>
          <w:szCs w:val="24"/>
        </w:rPr>
        <w:t>User registration with secure password encryption (</w:t>
      </w:r>
      <w:proofErr w:type="spellStart"/>
      <w:r w:rsidRPr="004A06BC">
        <w:rPr>
          <w:color w:val="000000" w:themeColor="text1"/>
          <w:sz w:val="24"/>
          <w:szCs w:val="24"/>
        </w:rPr>
        <w:t>BCrypt</w:t>
      </w:r>
      <w:proofErr w:type="spellEnd"/>
      <w:r w:rsidRPr="004A06BC">
        <w:rPr>
          <w:color w:val="000000" w:themeColor="text1"/>
          <w:sz w:val="24"/>
          <w:szCs w:val="24"/>
        </w:rPr>
        <w:t xml:space="preserve">) </w:t>
      </w:r>
    </w:p>
    <w:p w14:paraId="616512B9" w14:textId="77777777" w:rsidR="004A06BC" w:rsidRPr="004A06BC" w:rsidRDefault="004A06BC" w:rsidP="00AC1220">
      <w:pPr>
        <w:numPr>
          <w:ilvl w:val="0"/>
          <w:numId w:val="21"/>
        </w:numPr>
        <w:spacing w:line="240" w:lineRule="auto"/>
        <w:rPr>
          <w:color w:val="000000" w:themeColor="text1"/>
          <w:sz w:val="24"/>
          <w:szCs w:val="24"/>
        </w:rPr>
      </w:pPr>
      <w:r w:rsidRPr="004A06BC">
        <w:rPr>
          <w:color w:val="000000" w:themeColor="text1"/>
          <w:sz w:val="24"/>
          <w:szCs w:val="24"/>
        </w:rPr>
        <w:t xml:space="preserve">Login with email and password </w:t>
      </w:r>
    </w:p>
    <w:p w14:paraId="7D8C2D14" w14:textId="77777777" w:rsidR="004A06BC" w:rsidRPr="004A06BC" w:rsidRDefault="004A06BC" w:rsidP="00AC1220">
      <w:pPr>
        <w:numPr>
          <w:ilvl w:val="0"/>
          <w:numId w:val="21"/>
        </w:numPr>
        <w:spacing w:line="240" w:lineRule="auto"/>
        <w:rPr>
          <w:color w:val="000000" w:themeColor="text1"/>
          <w:sz w:val="24"/>
          <w:szCs w:val="24"/>
        </w:rPr>
      </w:pPr>
      <w:r w:rsidRPr="004A06BC">
        <w:rPr>
          <w:color w:val="000000" w:themeColor="text1"/>
          <w:sz w:val="24"/>
          <w:szCs w:val="24"/>
        </w:rPr>
        <w:t xml:space="preserve">JWT-based authentication (token generation) </w:t>
      </w:r>
    </w:p>
    <w:p w14:paraId="05AA4B5C" w14:textId="77777777" w:rsidR="004A06BC" w:rsidRPr="004A06BC" w:rsidRDefault="004A06BC" w:rsidP="00AC1220">
      <w:pPr>
        <w:numPr>
          <w:ilvl w:val="0"/>
          <w:numId w:val="21"/>
        </w:numPr>
        <w:spacing w:line="240" w:lineRule="auto"/>
        <w:rPr>
          <w:color w:val="000000" w:themeColor="text1"/>
          <w:sz w:val="24"/>
          <w:szCs w:val="24"/>
        </w:rPr>
      </w:pPr>
      <w:r w:rsidRPr="004A06BC">
        <w:rPr>
          <w:color w:val="000000" w:themeColor="text1"/>
          <w:sz w:val="24"/>
          <w:szCs w:val="24"/>
        </w:rPr>
        <w:t xml:space="preserve">Role-based access control: </w:t>
      </w:r>
    </w:p>
    <w:p w14:paraId="7119BBE5" w14:textId="77777777" w:rsidR="004A06BC" w:rsidRPr="004A06BC" w:rsidRDefault="004A06BC" w:rsidP="00AC1220">
      <w:pPr>
        <w:numPr>
          <w:ilvl w:val="1"/>
          <w:numId w:val="21"/>
        </w:numPr>
        <w:spacing w:line="240" w:lineRule="auto"/>
        <w:rPr>
          <w:color w:val="000000" w:themeColor="text1"/>
          <w:sz w:val="24"/>
          <w:szCs w:val="24"/>
        </w:rPr>
      </w:pPr>
      <w:r w:rsidRPr="004A06BC">
        <w:rPr>
          <w:color w:val="000000" w:themeColor="text1"/>
          <w:sz w:val="24"/>
          <w:szCs w:val="24"/>
        </w:rPr>
        <w:t xml:space="preserve">Admin </w:t>
      </w:r>
    </w:p>
    <w:p w14:paraId="034A383B" w14:textId="77777777" w:rsidR="004A06BC" w:rsidRPr="004A06BC" w:rsidRDefault="004A06BC" w:rsidP="00AC1220">
      <w:pPr>
        <w:numPr>
          <w:ilvl w:val="1"/>
          <w:numId w:val="21"/>
        </w:numPr>
        <w:spacing w:line="240" w:lineRule="auto"/>
        <w:rPr>
          <w:color w:val="000000" w:themeColor="text1"/>
          <w:sz w:val="24"/>
          <w:szCs w:val="24"/>
        </w:rPr>
      </w:pPr>
      <w:r w:rsidRPr="004A06BC">
        <w:rPr>
          <w:color w:val="000000" w:themeColor="text1"/>
          <w:sz w:val="24"/>
          <w:szCs w:val="24"/>
        </w:rPr>
        <w:t xml:space="preserve">Recruiter </w:t>
      </w:r>
    </w:p>
    <w:p w14:paraId="4D1156D6" w14:textId="0575209F" w:rsidR="004A06BC" w:rsidRPr="004A06BC" w:rsidRDefault="004A06BC" w:rsidP="00AC1220">
      <w:pPr>
        <w:numPr>
          <w:ilvl w:val="1"/>
          <w:numId w:val="21"/>
        </w:numPr>
        <w:spacing w:line="240" w:lineRule="auto"/>
        <w:rPr>
          <w:color w:val="000000" w:themeColor="text1"/>
          <w:sz w:val="24"/>
          <w:szCs w:val="24"/>
        </w:rPr>
      </w:pPr>
      <w:r w:rsidRPr="004A06BC">
        <w:rPr>
          <w:color w:val="000000" w:themeColor="text1"/>
          <w:sz w:val="24"/>
          <w:szCs w:val="24"/>
        </w:rPr>
        <w:t xml:space="preserve">Candidate </w:t>
      </w:r>
    </w:p>
    <w:p w14:paraId="2D3D2A42"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2. Candidate Profile Management</w:t>
      </w:r>
    </w:p>
    <w:p w14:paraId="1E8AE9A4" w14:textId="77777777" w:rsidR="004A06BC" w:rsidRPr="004A06BC" w:rsidRDefault="004A06BC" w:rsidP="00AC1220">
      <w:pPr>
        <w:numPr>
          <w:ilvl w:val="0"/>
          <w:numId w:val="22"/>
        </w:numPr>
        <w:spacing w:line="240" w:lineRule="auto"/>
        <w:rPr>
          <w:color w:val="000000" w:themeColor="text1"/>
          <w:sz w:val="24"/>
          <w:szCs w:val="24"/>
        </w:rPr>
      </w:pPr>
      <w:r w:rsidRPr="004A06BC">
        <w:rPr>
          <w:color w:val="000000" w:themeColor="text1"/>
          <w:sz w:val="24"/>
          <w:szCs w:val="24"/>
        </w:rPr>
        <w:t xml:space="preserve">Create and manage user profile </w:t>
      </w:r>
    </w:p>
    <w:p w14:paraId="5231ECE1" w14:textId="77777777" w:rsidR="004A06BC" w:rsidRPr="004A06BC" w:rsidRDefault="004A06BC" w:rsidP="00AC1220">
      <w:pPr>
        <w:numPr>
          <w:ilvl w:val="0"/>
          <w:numId w:val="22"/>
        </w:numPr>
        <w:spacing w:line="240" w:lineRule="auto"/>
        <w:rPr>
          <w:color w:val="000000" w:themeColor="text1"/>
          <w:sz w:val="24"/>
          <w:szCs w:val="24"/>
        </w:rPr>
      </w:pPr>
      <w:r w:rsidRPr="004A06BC">
        <w:rPr>
          <w:color w:val="000000" w:themeColor="text1"/>
          <w:sz w:val="24"/>
          <w:szCs w:val="24"/>
        </w:rPr>
        <w:t xml:space="preserve">Update personal details (name, email) </w:t>
      </w:r>
    </w:p>
    <w:p w14:paraId="60594555" w14:textId="77777777" w:rsidR="004A06BC" w:rsidRPr="004A06BC" w:rsidRDefault="004A06BC" w:rsidP="00AC1220">
      <w:pPr>
        <w:numPr>
          <w:ilvl w:val="0"/>
          <w:numId w:val="22"/>
        </w:numPr>
        <w:spacing w:line="240" w:lineRule="auto"/>
        <w:rPr>
          <w:color w:val="000000" w:themeColor="text1"/>
          <w:sz w:val="24"/>
          <w:szCs w:val="24"/>
        </w:rPr>
      </w:pPr>
      <w:r w:rsidRPr="004A06BC">
        <w:rPr>
          <w:color w:val="000000" w:themeColor="text1"/>
          <w:sz w:val="24"/>
          <w:szCs w:val="24"/>
        </w:rPr>
        <w:lastRenderedPageBreak/>
        <w:t xml:space="preserve">Upload and manage resume </w:t>
      </w:r>
    </w:p>
    <w:p w14:paraId="4D633A1A" w14:textId="46D4191E" w:rsidR="004A06BC" w:rsidRPr="004A06BC" w:rsidRDefault="004A06BC" w:rsidP="00AC1220">
      <w:pPr>
        <w:numPr>
          <w:ilvl w:val="0"/>
          <w:numId w:val="22"/>
        </w:numPr>
        <w:spacing w:line="240" w:lineRule="auto"/>
        <w:rPr>
          <w:color w:val="000000" w:themeColor="text1"/>
          <w:sz w:val="24"/>
          <w:szCs w:val="24"/>
        </w:rPr>
      </w:pPr>
      <w:r w:rsidRPr="004A06BC">
        <w:rPr>
          <w:color w:val="000000" w:themeColor="text1"/>
          <w:sz w:val="24"/>
          <w:szCs w:val="24"/>
        </w:rPr>
        <w:t xml:space="preserve">Store resume path in database </w:t>
      </w:r>
    </w:p>
    <w:p w14:paraId="72B8E92F"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3. Job Management</w:t>
      </w:r>
    </w:p>
    <w:p w14:paraId="3AD6A5F0" w14:textId="77777777" w:rsidR="004A06BC" w:rsidRPr="004A06BC" w:rsidRDefault="004A06BC" w:rsidP="00AC1220">
      <w:pPr>
        <w:numPr>
          <w:ilvl w:val="0"/>
          <w:numId w:val="23"/>
        </w:numPr>
        <w:spacing w:line="240" w:lineRule="auto"/>
        <w:rPr>
          <w:color w:val="000000" w:themeColor="text1"/>
          <w:sz w:val="24"/>
          <w:szCs w:val="24"/>
        </w:rPr>
      </w:pPr>
      <w:r w:rsidRPr="004A06BC">
        <w:rPr>
          <w:color w:val="000000" w:themeColor="text1"/>
          <w:sz w:val="24"/>
          <w:szCs w:val="24"/>
        </w:rPr>
        <w:t xml:space="preserve">Recruiters can: </w:t>
      </w:r>
    </w:p>
    <w:p w14:paraId="57A8B763" w14:textId="77777777" w:rsidR="004A06BC" w:rsidRPr="004A06BC" w:rsidRDefault="004A06BC" w:rsidP="00AC1220">
      <w:pPr>
        <w:numPr>
          <w:ilvl w:val="1"/>
          <w:numId w:val="23"/>
        </w:numPr>
        <w:spacing w:line="240" w:lineRule="auto"/>
        <w:rPr>
          <w:color w:val="000000" w:themeColor="text1"/>
          <w:sz w:val="24"/>
          <w:szCs w:val="24"/>
        </w:rPr>
      </w:pPr>
      <w:r w:rsidRPr="004A06BC">
        <w:rPr>
          <w:color w:val="000000" w:themeColor="text1"/>
          <w:sz w:val="24"/>
          <w:szCs w:val="24"/>
        </w:rPr>
        <w:t xml:space="preserve">Create job postings </w:t>
      </w:r>
    </w:p>
    <w:p w14:paraId="7E902A93" w14:textId="77777777" w:rsidR="004A06BC" w:rsidRPr="004A06BC" w:rsidRDefault="004A06BC" w:rsidP="00AC1220">
      <w:pPr>
        <w:numPr>
          <w:ilvl w:val="1"/>
          <w:numId w:val="23"/>
        </w:numPr>
        <w:spacing w:line="240" w:lineRule="auto"/>
        <w:rPr>
          <w:color w:val="000000" w:themeColor="text1"/>
          <w:sz w:val="24"/>
          <w:szCs w:val="24"/>
        </w:rPr>
      </w:pPr>
      <w:r w:rsidRPr="004A06BC">
        <w:rPr>
          <w:color w:val="000000" w:themeColor="text1"/>
          <w:sz w:val="24"/>
          <w:szCs w:val="24"/>
        </w:rPr>
        <w:t xml:space="preserve">Update job details </w:t>
      </w:r>
    </w:p>
    <w:p w14:paraId="7BBE52E4" w14:textId="77777777" w:rsidR="004A06BC" w:rsidRPr="004A06BC" w:rsidRDefault="004A06BC" w:rsidP="00AC1220">
      <w:pPr>
        <w:numPr>
          <w:ilvl w:val="1"/>
          <w:numId w:val="23"/>
        </w:numPr>
        <w:spacing w:line="240" w:lineRule="auto"/>
        <w:rPr>
          <w:color w:val="000000" w:themeColor="text1"/>
          <w:sz w:val="24"/>
          <w:szCs w:val="24"/>
        </w:rPr>
      </w:pPr>
      <w:r w:rsidRPr="004A06BC">
        <w:rPr>
          <w:color w:val="000000" w:themeColor="text1"/>
          <w:sz w:val="24"/>
          <w:szCs w:val="24"/>
        </w:rPr>
        <w:t xml:space="preserve">Delete jobs </w:t>
      </w:r>
    </w:p>
    <w:p w14:paraId="4F7F0105" w14:textId="77777777" w:rsidR="004A06BC" w:rsidRPr="004A06BC" w:rsidRDefault="004A06BC" w:rsidP="00AC1220">
      <w:pPr>
        <w:numPr>
          <w:ilvl w:val="1"/>
          <w:numId w:val="23"/>
        </w:numPr>
        <w:spacing w:line="240" w:lineRule="auto"/>
        <w:rPr>
          <w:color w:val="000000" w:themeColor="text1"/>
          <w:sz w:val="24"/>
          <w:szCs w:val="24"/>
        </w:rPr>
      </w:pPr>
      <w:r w:rsidRPr="004A06BC">
        <w:rPr>
          <w:color w:val="000000" w:themeColor="text1"/>
          <w:sz w:val="24"/>
          <w:szCs w:val="24"/>
        </w:rPr>
        <w:t xml:space="preserve">View all job listings </w:t>
      </w:r>
    </w:p>
    <w:p w14:paraId="6066E688" w14:textId="09901757" w:rsidR="004A06BC" w:rsidRPr="004A06BC" w:rsidRDefault="004A06BC" w:rsidP="00AC1220">
      <w:pPr>
        <w:numPr>
          <w:ilvl w:val="0"/>
          <w:numId w:val="23"/>
        </w:numPr>
        <w:spacing w:line="240" w:lineRule="auto"/>
        <w:rPr>
          <w:color w:val="000000" w:themeColor="text1"/>
          <w:sz w:val="24"/>
          <w:szCs w:val="24"/>
        </w:rPr>
      </w:pPr>
      <w:r w:rsidRPr="004A06BC">
        <w:rPr>
          <w:color w:val="000000" w:themeColor="text1"/>
          <w:sz w:val="24"/>
          <w:szCs w:val="24"/>
        </w:rPr>
        <w:t xml:space="preserve">Jobs include title, company, location, description, experience, and salary </w:t>
      </w:r>
    </w:p>
    <w:p w14:paraId="66A6CF16" w14:textId="77777777" w:rsidR="004A06BC" w:rsidRPr="004A06BC" w:rsidRDefault="004A06BC" w:rsidP="004A06BC">
      <w:pPr>
        <w:spacing w:line="240" w:lineRule="auto"/>
        <w:rPr>
          <w:b/>
          <w:bCs/>
          <w:color w:val="000000" w:themeColor="text1"/>
          <w:sz w:val="24"/>
          <w:szCs w:val="24"/>
        </w:rPr>
      </w:pPr>
      <w:r w:rsidRPr="004A06BC">
        <w:rPr>
          <w:rFonts w:ascii="Segoe UI Emoji" w:hAnsi="Segoe UI Emoji" w:cs="Segoe UI Emoji"/>
          <w:b/>
          <w:bCs/>
          <w:color w:val="000000" w:themeColor="text1"/>
          <w:sz w:val="24"/>
          <w:szCs w:val="24"/>
        </w:rPr>
        <w:t>🔍</w:t>
      </w:r>
      <w:r w:rsidRPr="004A06BC">
        <w:rPr>
          <w:b/>
          <w:bCs/>
          <w:color w:val="000000" w:themeColor="text1"/>
          <w:sz w:val="24"/>
          <w:szCs w:val="24"/>
        </w:rPr>
        <w:t xml:space="preserve"> 4. Job Search and Filtering</w:t>
      </w:r>
    </w:p>
    <w:p w14:paraId="28637D79" w14:textId="77777777" w:rsidR="004A06BC" w:rsidRPr="004A06BC" w:rsidRDefault="004A06BC" w:rsidP="00AC1220">
      <w:pPr>
        <w:numPr>
          <w:ilvl w:val="0"/>
          <w:numId w:val="24"/>
        </w:numPr>
        <w:spacing w:line="240" w:lineRule="auto"/>
        <w:rPr>
          <w:color w:val="000000" w:themeColor="text1"/>
          <w:sz w:val="24"/>
          <w:szCs w:val="24"/>
        </w:rPr>
      </w:pPr>
      <w:r w:rsidRPr="004A06BC">
        <w:rPr>
          <w:color w:val="000000" w:themeColor="text1"/>
          <w:sz w:val="24"/>
          <w:szCs w:val="24"/>
        </w:rPr>
        <w:t xml:space="preserve">Candidates can </w:t>
      </w:r>
      <w:proofErr w:type="gramStart"/>
      <w:r w:rsidRPr="004A06BC">
        <w:rPr>
          <w:color w:val="000000" w:themeColor="text1"/>
          <w:sz w:val="24"/>
          <w:szCs w:val="24"/>
        </w:rPr>
        <w:t>search</w:t>
      </w:r>
      <w:proofErr w:type="gramEnd"/>
      <w:r w:rsidRPr="004A06BC">
        <w:rPr>
          <w:color w:val="000000" w:themeColor="text1"/>
          <w:sz w:val="24"/>
          <w:szCs w:val="24"/>
        </w:rPr>
        <w:t xml:space="preserve"> jobs using filters: </w:t>
      </w:r>
    </w:p>
    <w:p w14:paraId="0BD155D0" w14:textId="77777777" w:rsidR="004A06BC" w:rsidRPr="004A06BC" w:rsidRDefault="004A06BC" w:rsidP="00AC1220">
      <w:pPr>
        <w:numPr>
          <w:ilvl w:val="1"/>
          <w:numId w:val="24"/>
        </w:numPr>
        <w:spacing w:line="240" w:lineRule="auto"/>
        <w:rPr>
          <w:color w:val="000000" w:themeColor="text1"/>
          <w:sz w:val="24"/>
          <w:szCs w:val="24"/>
        </w:rPr>
      </w:pPr>
      <w:r w:rsidRPr="004A06BC">
        <w:rPr>
          <w:color w:val="000000" w:themeColor="text1"/>
          <w:sz w:val="24"/>
          <w:szCs w:val="24"/>
        </w:rPr>
        <w:t xml:space="preserve">Job title (role) </w:t>
      </w:r>
    </w:p>
    <w:p w14:paraId="78D5D1A5" w14:textId="77777777" w:rsidR="004A06BC" w:rsidRPr="004A06BC" w:rsidRDefault="004A06BC" w:rsidP="00AC1220">
      <w:pPr>
        <w:numPr>
          <w:ilvl w:val="1"/>
          <w:numId w:val="24"/>
        </w:numPr>
        <w:spacing w:line="240" w:lineRule="auto"/>
        <w:rPr>
          <w:color w:val="000000" w:themeColor="text1"/>
          <w:sz w:val="24"/>
          <w:szCs w:val="24"/>
        </w:rPr>
      </w:pPr>
      <w:r w:rsidRPr="004A06BC">
        <w:rPr>
          <w:color w:val="000000" w:themeColor="text1"/>
          <w:sz w:val="24"/>
          <w:szCs w:val="24"/>
        </w:rPr>
        <w:t xml:space="preserve">Location </w:t>
      </w:r>
    </w:p>
    <w:p w14:paraId="3DD892EA" w14:textId="77777777" w:rsidR="004A06BC" w:rsidRPr="004A06BC" w:rsidRDefault="004A06BC" w:rsidP="00AC1220">
      <w:pPr>
        <w:numPr>
          <w:ilvl w:val="1"/>
          <w:numId w:val="24"/>
        </w:numPr>
        <w:spacing w:line="240" w:lineRule="auto"/>
        <w:rPr>
          <w:color w:val="000000" w:themeColor="text1"/>
          <w:sz w:val="24"/>
          <w:szCs w:val="24"/>
        </w:rPr>
      </w:pPr>
      <w:r w:rsidRPr="004A06BC">
        <w:rPr>
          <w:color w:val="000000" w:themeColor="text1"/>
          <w:sz w:val="24"/>
          <w:szCs w:val="24"/>
        </w:rPr>
        <w:t xml:space="preserve">Company </w:t>
      </w:r>
    </w:p>
    <w:p w14:paraId="3888EB1B" w14:textId="77777777" w:rsidR="004A06BC" w:rsidRPr="004A06BC" w:rsidRDefault="004A06BC" w:rsidP="00AC1220">
      <w:pPr>
        <w:numPr>
          <w:ilvl w:val="1"/>
          <w:numId w:val="24"/>
        </w:numPr>
        <w:spacing w:line="240" w:lineRule="auto"/>
        <w:rPr>
          <w:color w:val="000000" w:themeColor="text1"/>
          <w:sz w:val="24"/>
          <w:szCs w:val="24"/>
        </w:rPr>
      </w:pPr>
      <w:r w:rsidRPr="004A06BC">
        <w:rPr>
          <w:color w:val="000000" w:themeColor="text1"/>
          <w:sz w:val="24"/>
          <w:szCs w:val="24"/>
        </w:rPr>
        <w:t xml:space="preserve">Experience </w:t>
      </w:r>
    </w:p>
    <w:p w14:paraId="77B04B50" w14:textId="77777777" w:rsidR="004A06BC" w:rsidRPr="004A06BC" w:rsidRDefault="004A06BC" w:rsidP="00AC1220">
      <w:pPr>
        <w:numPr>
          <w:ilvl w:val="0"/>
          <w:numId w:val="24"/>
        </w:numPr>
        <w:spacing w:line="240" w:lineRule="auto"/>
        <w:rPr>
          <w:color w:val="000000" w:themeColor="text1"/>
          <w:sz w:val="24"/>
          <w:szCs w:val="24"/>
        </w:rPr>
      </w:pPr>
      <w:r w:rsidRPr="004A06BC">
        <w:rPr>
          <w:color w:val="000000" w:themeColor="text1"/>
          <w:sz w:val="24"/>
          <w:szCs w:val="24"/>
        </w:rPr>
        <w:t xml:space="preserve">Dynamic filtering through backend APIs </w:t>
      </w:r>
    </w:p>
    <w:p w14:paraId="3E3DD18E" w14:textId="5DE6F1AB" w:rsidR="004A06BC" w:rsidRPr="004A06BC" w:rsidRDefault="004A06BC" w:rsidP="00AC1220">
      <w:pPr>
        <w:numPr>
          <w:ilvl w:val="0"/>
          <w:numId w:val="24"/>
        </w:numPr>
        <w:spacing w:line="240" w:lineRule="auto"/>
        <w:rPr>
          <w:color w:val="000000" w:themeColor="text1"/>
          <w:sz w:val="24"/>
          <w:szCs w:val="24"/>
        </w:rPr>
      </w:pPr>
      <w:r w:rsidRPr="004A06BC">
        <w:rPr>
          <w:color w:val="000000" w:themeColor="text1"/>
          <w:sz w:val="24"/>
          <w:szCs w:val="24"/>
        </w:rPr>
        <w:t xml:space="preserve">Reset search functionality </w:t>
      </w:r>
    </w:p>
    <w:p w14:paraId="649D04C2"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5. Job Application System</w:t>
      </w:r>
    </w:p>
    <w:p w14:paraId="76CC6DF3" w14:textId="77777777" w:rsidR="004A06BC" w:rsidRPr="004A06BC" w:rsidRDefault="004A06BC" w:rsidP="00AC1220">
      <w:pPr>
        <w:numPr>
          <w:ilvl w:val="0"/>
          <w:numId w:val="25"/>
        </w:numPr>
        <w:spacing w:line="240" w:lineRule="auto"/>
        <w:rPr>
          <w:color w:val="000000" w:themeColor="text1"/>
          <w:sz w:val="24"/>
          <w:szCs w:val="24"/>
        </w:rPr>
      </w:pPr>
      <w:r w:rsidRPr="004A06BC">
        <w:rPr>
          <w:color w:val="000000" w:themeColor="text1"/>
          <w:sz w:val="24"/>
          <w:szCs w:val="24"/>
        </w:rPr>
        <w:t xml:space="preserve">Candidates can apply </w:t>
      </w:r>
      <w:proofErr w:type="gramStart"/>
      <w:r w:rsidRPr="004A06BC">
        <w:rPr>
          <w:color w:val="000000" w:themeColor="text1"/>
          <w:sz w:val="24"/>
          <w:szCs w:val="24"/>
        </w:rPr>
        <w:t>to</w:t>
      </w:r>
      <w:proofErr w:type="gramEnd"/>
      <w:r w:rsidRPr="004A06BC">
        <w:rPr>
          <w:color w:val="000000" w:themeColor="text1"/>
          <w:sz w:val="24"/>
          <w:szCs w:val="24"/>
        </w:rPr>
        <w:t xml:space="preserve"> jobs </w:t>
      </w:r>
    </w:p>
    <w:p w14:paraId="1BA2FD90" w14:textId="77777777" w:rsidR="004A06BC" w:rsidRPr="004A06BC" w:rsidRDefault="004A06BC" w:rsidP="00AC1220">
      <w:pPr>
        <w:numPr>
          <w:ilvl w:val="0"/>
          <w:numId w:val="25"/>
        </w:numPr>
        <w:spacing w:line="240" w:lineRule="auto"/>
        <w:rPr>
          <w:color w:val="000000" w:themeColor="text1"/>
          <w:sz w:val="24"/>
          <w:szCs w:val="24"/>
        </w:rPr>
      </w:pPr>
      <w:r w:rsidRPr="004A06BC">
        <w:rPr>
          <w:color w:val="000000" w:themeColor="text1"/>
          <w:sz w:val="24"/>
          <w:szCs w:val="24"/>
        </w:rPr>
        <w:t xml:space="preserve">Resume upload during application </w:t>
      </w:r>
    </w:p>
    <w:p w14:paraId="56E64192" w14:textId="77777777" w:rsidR="004A06BC" w:rsidRPr="004A06BC" w:rsidRDefault="004A06BC" w:rsidP="00AC1220">
      <w:pPr>
        <w:numPr>
          <w:ilvl w:val="0"/>
          <w:numId w:val="25"/>
        </w:numPr>
        <w:spacing w:line="240" w:lineRule="auto"/>
        <w:rPr>
          <w:color w:val="000000" w:themeColor="text1"/>
          <w:sz w:val="24"/>
          <w:szCs w:val="24"/>
        </w:rPr>
      </w:pPr>
      <w:proofErr w:type="gramStart"/>
      <w:r w:rsidRPr="004A06BC">
        <w:rPr>
          <w:color w:val="000000" w:themeColor="text1"/>
          <w:sz w:val="24"/>
          <w:szCs w:val="24"/>
        </w:rPr>
        <w:t>Prevent</w:t>
      </w:r>
      <w:proofErr w:type="gramEnd"/>
      <w:r w:rsidRPr="004A06BC">
        <w:rPr>
          <w:color w:val="000000" w:themeColor="text1"/>
          <w:sz w:val="24"/>
          <w:szCs w:val="24"/>
        </w:rPr>
        <w:t xml:space="preserve"> duplicate applications </w:t>
      </w:r>
    </w:p>
    <w:p w14:paraId="5A6E6A16" w14:textId="77777777" w:rsidR="004A06BC" w:rsidRPr="004A06BC" w:rsidRDefault="004A06BC" w:rsidP="00AC1220">
      <w:pPr>
        <w:numPr>
          <w:ilvl w:val="0"/>
          <w:numId w:val="25"/>
        </w:numPr>
        <w:spacing w:line="240" w:lineRule="auto"/>
        <w:rPr>
          <w:color w:val="000000" w:themeColor="text1"/>
          <w:sz w:val="24"/>
          <w:szCs w:val="24"/>
        </w:rPr>
      </w:pPr>
      <w:r w:rsidRPr="004A06BC">
        <w:rPr>
          <w:color w:val="000000" w:themeColor="text1"/>
          <w:sz w:val="24"/>
          <w:szCs w:val="24"/>
        </w:rPr>
        <w:t xml:space="preserve">Store application details: </w:t>
      </w:r>
    </w:p>
    <w:p w14:paraId="58E8A4FC" w14:textId="77777777" w:rsidR="004A06BC" w:rsidRPr="004A06BC" w:rsidRDefault="004A06BC" w:rsidP="00AC1220">
      <w:pPr>
        <w:numPr>
          <w:ilvl w:val="1"/>
          <w:numId w:val="25"/>
        </w:numPr>
        <w:spacing w:line="240" w:lineRule="auto"/>
        <w:rPr>
          <w:color w:val="000000" w:themeColor="text1"/>
          <w:sz w:val="24"/>
          <w:szCs w:val="24"/>
        </w:rPr>
      </w:pPr>
      <w:r w:rsidRPr="004A06BC">
        <w:rPr>
          <w:color w:val="000000" w:themeColor="text1"/>
          <w:sz w:val="24"/>
          <w:szCs w:val="24"/>
        </w:rPr>
        <w:t xml:space="preserve">Candidate </w:t>
      </w:r>
    </w:p>
    <w:p w14:paraId="700E2CF6" w14:textId="77777777" w:rsidR="004A06BC" w:rsidRPr="004A06BC" w:rsidRDefault="004A06BC" w:rsidP="00AC1220">
      <w:pPr>
        <w:numPr>
          <w:ilvl w:val="1"/>
          <w:numId w:val="25"/>
        </w:numPr>
        <w:spacing w:line="240" w:lineRule="auto"/>
        <w:rPr>
          <w:color w:val="000000" w:themeColor="text1"/>
          <w:sz w:val="24"/>
          <w:szCs w:val="24"/>
        </w:rPr>
      </w:pPr>
      <w:r w:rsidRPr="004A06BC">
        <w:rPr>
          <w:color w:val="000000" w:themeColor="text1"/>
          <w:sz w:val="24"/>
          <w:szCs w:val="24"/>
        </w:rPr>
        <w:t xml:space="preserve">Job </w:t>
      </w:r>
    </w:p>
    <w:p w14:paraId="6ADFDC44" w14:textId="77777777" w:rsidR="004A06BC" w:rsidRPr="004A06BC" w:rsidRDefault="004A06BC" w:rsidP="00AC1220">
      <w:pPr>
        <w:numPr>
          <w:ilvl w:val="1"/>
          <w:numId w:val="25"/>
        </w:numPr>
        <w:spacing w:line="240" w:lineRule="auto"/>
        <w:rPr>
          <w:color w:val="000000" w:themeColor="text1"/>
          <w:sz w:val="24"/>
          <w:szCs w:val="24"/>
        </w:rPr>
      </w:pPr>
      <w:r w:rsidRPr="004A06BC">
        <w:rPr>
          <w:color w:val="000000" w:themeColor="text1"/>
          <w:sz w:val="24"/>
          <w:szCs w:val="24"/>
        </w:rPr>
        <w:t xml:space="preserve">Resume </w:t>
      </w:r>
    </w:p>
    <w:p w14:paraId="330EEE84" w14:textId="416FA1A3" w:rsidR="004A06BC" w:rsidRPr="004A06BC" w:rsidRDefault="004A06BC" w:rsidP="00AC1220">
      <w:pPr>
        <w:numPr>
          <w:ilvl w:val="1"/>
          <w:numId w:val="25"/>
        </w:numPr>
        <w:spacing w:line="240" w:lineRule="auto"/>
        <w:rPr>
          <w:color w:val="000000" w:themeColor="text1"/>
          <w:sz w:val="24"/>
          <w:szCs w:val="24"/>
        </w:rPr>
      </w:pPr>
      <w:r w:rsidRPr="004A06BC">
        <w:rPr>
          <w:color w:val="000000" w:themeColor="text1"/>
          <w:sz w:val="24"/>
          <w:szCs w:val="24"/>
        </w:rPr>
        <w:t xml:space="preserve">Application date </w:t>
      </w:r>
    </w:p>
    <w:p w14:paraId="5EE11C83"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lastRenderedPageBreak/>
        <w:t>🤖</w:t>
      </w:r>
      <w:r w:rsidRPr="004A06BC">
        <w:rPr>
          <w:b/>
          <w:bCs/>
          <w:color w:val="000000" w:themeColor="text1"/>
          <w:sz w:val="28"/>
          <w:szCs w:val="28"/>
        </w:rPr>
        <w:t xml:space="preserve"> 6. Resume-Based Match Scoring</w:t>
      </w:r>
    </w:p>
    <w:p w14:paraId="7D0FB044" w14:textId="77777777" w:rsidR="004A06BC" w:rsidRPr="004A06BC" w:rsidRDefault="004A06BC" w:rsidP="00AC1220">
      <w:pPr>
        <w:numPr>
          <w:ilvl w:val="0"/>
          <w:numId w:val="26"/>
        </w:numPr>
        <w:spacing w:line="240" w:lineRule="auto"/>
        <w:rPr>
          <w:color w:val="000000" w:themeColor="text1"/>
          <w:sz w:val="24"/>
          <w:szCs w:val="24"/>
        </w:rPr>
      </w:pPr>
      <w:r w:rsidRPr="004A06BC">
        <w:rPr>
          <w:color w:val="000000" w:themeColor="text1"/>
          <w:sz w:val="24"/>
          <w:szCs w:val="24"/>
        </w:rPr>
        <w:t xml:space="preserve">Automatic match score generation (0–100) </w:t>
      </w:r>
    </w:p>
    <w:p w14:paraId="5DEA295F" w14:textId="77777777" w:rsidR="004A06BC" w:rsidRPr="004A06BC" w:rsidRDefault="004A06BC" w:rsidP="00AC1220">
      <w:pPr>
        <w:numPr>
          <w:ilvl w:val="0"/>
          <w:numId w:val="26"/>
        </w:numPr>
        <w:spacing w:line="240" w:lineRule="auto"/>
        <w:rPr>
          <w:color w:val="000000" w:themeColor="text1"/>
          <w:sz w:val="24"/>
          <w:szCs w:val="24"/>
        </w:rPr>
      </w:pPr>
      <w:r w:rsidRPr="004A06BC">
        <w:rPr>
          <w:color w:val="000000" w:themeColor="text1"/>
          <w:sz w:val="24"/>
          <w:szCs w:val="24"/>
        </w:rPr>
        <w:t xml:space="preserve">Based on: </w:t>
      </w:r>
    </w:p>
    <w:p w14:paraId="7B420756" w14:textId="77777777" w:rsidR="004A06BC" w:rsidRPr="004A06BC" w:rsidRDefault="004A06BC" w:rsidP="00AC1220">
      <w:pPr>
        <w:numPr>
          <w:ilvl w:val="1"/>
          <w:numId w:val="26"/>
        </w:numPr>
        <w:spacing w:line="240" w:lineRule="auto"/>
        <w:rPr>
          <w:color w:val="000000" w:themeColor="text1"/>
          <w:sz w:val="24"/>
          <w:szCs w:val="24"/>
        </w:rPr>
      </w:pPr>
      <w:r w:rsidRPr="004A06BC">
        <w:rPr>
          <w:color w:val="000000" w:themeColor="text1"/>
          <w:sz w:val="24"/>
          <w:szCs w:val="24"/>
        </w:rPr>
        <w:t xml:space="preserve">Job description keywords </w:t>
      </w:r>
    </w:p>
    <w:p w14:paraId="2F2068AD" w14:textId="77777777" w:rsidR="004A06BC" w:rsidRPr="004A06BC" w:rsidRDefault="004A06BC" w:rsidP="00AC1220">
      <w:pPr>
        <w:numPr>
          <w:ilvl w:val="1"/>
          <w:numId w:val="26"/>
        </w:numPr>
        <w:spacing w:line="240" w:lineRule="auto"/>
        <w:rPr>
          <w:color w:val="000000" w:themeColor="text1"/>
          <w:sz w:val="24"/>
          <w:szCs w:val="24"/>
        </w:rPr>
      </w:pPr>
      <w:r w:rsidRPr="004A06BC">
        <w:rPr>
          <w:color w:val="000000" w:themeColor="text1"/>
          <w:sz w:val="24"/>
          <w:szCs w:val="24"/>
        </w:rPr>
        <w:t xml:space="preserve">Resume file name hints </w:t>
      </w:r>
    </w:p>
    <w:p w14:paraId="3DBB548B" w14:textId="42A84A3D" w:rsidR="004A06BC" w:rsidRPr="004A06BC" w:rsidRDefault="004A06BC" w:rsidP="00AC1220">
      <w:pPr>
        <w:numPr>
          <w:ilvl w:val="0"/>
          <w:numId w:val="26"/>
        </w:numPr>
        <w:spacing w:line="240" w:lineRule="auto"/>
        <w:rPr>
          <w:color w:val="000000" w:themeColor="text1"/>
          <w:sz w:val="24"/>
          <w:szCs w:val="24"/>
        </w:rPr>
      </w:pPr>
      <w:proofErr w:type="gramStart"/>
      <w:r w:rsidRPr="004A06BC">
        <w:rPr>
          <w:color w:val="000000" w:themeColor="text1"/>
          <w:sz w:val="24"/>
          <w:szCs w:val="24"/>
        </w:rPr>
        <w:t>Helps</w:t>
      </w:r>
      <w:proofErr w:type="gramEnd"/>
      <w:r w:rsidRPr="004A06BC">
        <w:rPr>
          <w:color w:val="000000" w:themeColor="text1"/>
          <w:sz w:val="24"/>
          <w:szCs w:val="24"/>
        </w:rPr>
        <w:t xml:space="preserve"> recruiters identify suitable candidates quickly </w:t>
      </w:r>
    </w:p>
    <w:p w14:paraId="56A727FE"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7. Application Tracking</w:t>
      </w:r>
    </w:p>
    <w:p w14:paraId="65B630C2" w14:textId="77777777" w:rsidR="004A06BC" w:rsidRPr="004A06BC" w:rsidRDefault="004A06BC" w:rsidP="00AC1220">
      <w:pPr>
        <w:numPr>
          <w:ilvl w:val="0"/>
          <w:numId w:val="27"/>
        </w:numPr>
        <w:spacing w:line="240" w:lineRule="auto"/>
        <w:rPr>
          <w:color w:val="000000" w:themeColor="text1"/>
          <w:sz w:val="24"/>
          <w:szCs w:val="24"/>
        </w:rPr>
      </w:pPr>
      <w:r w:rsidRPr="004A06BC">
        <w:rPr>
          <w:color w:val="000000" w:themeColor="text1"/>
          <w:sz w:val="24"/>
          <w:szCs w:val="24"/>
        </w:rPr>
        <w:t xml:space="preserve">Candidates can view: </w:t>
      </w:r>
    </w:p>
    <w:p w14:paraId="19797B7D" w14:textId="77777777" w:rsidR="004A06BC" w:rsidRPr="004A06BC" w:rsidRDefault="004A06BC" w:rsidP="00AC1220">
      <w:pPr>
        <w:numPr>
          <w:ilvl w:val="1"/>
          <w:numId w:val="27"/>
        </w:numPr>
        <w:spacing w:line="240" w:lineRule="auto"/>
        <w:rPr>
          <w:color w:val="000000" w:themeColor="text1"/>
          <w:sz w:val="24"/>
          <w:szCs w:val="24"/>
        </w:rPr>
      </w:pPr>
      <w:r w:rsidRPr="004A06BC">
        <w:rPr>
          <w:color w:val="000000" w:themeColor="text1"/>
          <w:sz w:val="24"/>
          <w:szCs w:val="24"/>
        </w:rPr>
        <w:t xml:space="preserve">Applied jobs </w:t>
      </w:r>
    </w:p>
    <w:p w14:paraId="64832B4C" w14:textId="77777777" w:rsidR="004A06BC" w:rsidRPr="004A06BC" w:rsidRDefault="004A06BC" w:rsidP="00AC1220">
      <w:pPr>
        <w:numPr>
          <w:ilvl w:val="1"/>
          <w:numId w:val="27"/>
        </w:numPr>
        <w:spacing w:line="240" w:lineRule="auto"/>
        <w:rPr>
          <w:color w:val="000000" w:themeColor="text1"/>
          <w:sz w:val="24"/>
          <w:szCs w:val="24"/>
        </w:rPr>
      </w:pPr>
      <w:r w:rsidRPr="004A06BC">
        <w:rPr>
          <w:color w:val="000000" w:themeColor="text1"/>
          <w:sz w:val="24"/>
          <w:szCs w:val="24"/>
        </w:rPr>
        <w:t xml:space="preserve">Application status: </w:t>
      </w:r>
    </w:p>
    <w:p w14:paraId="1720E7FD" w14:textId="77777777" w:rsidR="004A06BC" w:rsidRPr="004A06BC" w:rsidRDefault="004A06BC" w:rsidP="00AC1220">
      <w:pPr>
        <w:numPr>
          <w:ilvl w:val="2"/>
          <w:numId w:val="27"/>
        </w:numPr>
        <w:spacing w:line="240" w:lineRule="auto"/>
        <w:rPr>
          <w:color w:val="000000" w:themeColor="text1"/>
          <w:sz w:val="24"/>
          <w:szCs w:val="24"/>
        </w:rPr>
      </w:pPr>
      <w:r w:rsidRPr="004A06BC">
        <w:rPr>
          <w:color w:val="000000" w:themeColor="text1"/>
          <w:sz w:val="24"/>
          <w:szCs w:val="24"/>
        </w:rPr>
        <w:t xml:space="preserve">APPLIED </w:t>
      </w:r>
    </w:p>
    <w:p w14:paraId="6470A588" w14:textId="77777777" w:rsidR="004A06BC" w:rsidRPr="004A06BC" w:rsidRDefault="004A06BC" w:rsidP="00AC1220">
      <w:pPr>
        <w:numPr>
          <w:ilvl w:val="2"/>
          <w:numId w:val="27"/>
        </w:numPr>
        <w:spacing w:line="240" w:lineRule="auto"/>
        <w:rPr>
          <w:color w:val="000000" w:themeColor="text1"/>
          <w:sz w:val="24"/>
          <w:szCs w:val="24"/>
        </w:rPr>
      </w:pPr>
      <w:r w:rsidRPr="004A06BC">
        <w:rPr>
          <w:color w:val="000000" w:themeColor="text1"/>
          <w:sz w:val="24"/>
          <w:szCs w:val="24"/>
        </w:rPr>
        <w:t xml:space="preserve">SHORTLISTED </w:t>
      </w:r>
    </w:p>
    <w:p w14:paraId="508B3D54" w14:textId="77777777" w:rsidR="004A06BC" w:rsidRPr="004A06BC" w:rsidRDefault="004A06BC" w:rsidP="00AC1220">
      <w:pPr>
        <w:numPr>
          <w:ilvl w:val="2"/>
          <w:numId w:val="27"/>
        </w:numPr>
        <w:spacing w:line="240" w:lineRule="auto"/>
        <w:rPr>
          <w:color w:val="000000" w:themeColor="text1"/>
          <w:sz w:val="24"/>
          <w:szCs w:val="24"/>
        </w:rPr>
      </w:pPr>
      <w:r w:rsidRPr="004A06BC">
        <w:rPr>
          <w:color w:val="000000" w:themeColor="text1"/>
          <w:sz w:val="24"/>
          <w:szCs w:val="24"/>
        </w:rPr>
        <w:t xml:space="preserve">REJECTED </w:t>
      </w:r>
    </w:p>
    <w:p w14:paraId="08BCA113" w14:textId="77777777" w:rsidR="004A06BC" w:rsidRPr="004A06BC" w:rsidRDefault="004A06BC" w:rsidP="00AC1220">
      <w:pPr>
        <w:numPr>
          <w:ilvl w:val="2"/>
          <w:numId w:val="27"/>
        </w:numPr>
        <w:spacing w:line="240" w:lineRule="auto"/>
        <w:rPr>
          <w:color w:val="000000" w:themeColor="text1"/>
          <w:sz w:val="24"/>
          <w:szCs w:val="24"/>
        </w:rPr>
      </w:pPr>
      <w:r w:rsidRPr="004A06BC">
        <w:rPr>
          <w:color w:val="000000" w:themeColor="text1"/>
          <w:sz w:val="24"/>
          <w:szCs w:val="24"/>
        </w:rPr>
        <w:t xml:space="preserve">SELECTED </w:t>
      </w:r>
    </w:p>
    <w:p w14:paraId="7F5ABF0F" w14:textId="2897D742" w:rsidR="004A06BC" w:rsidRPr="004A06BC" w:rsidRDefault="004A06BC" w:rsidP="00AC1220">
      <w:pPr>
        <w:numPr>
          <w:ilvl w:val="0"/>
          <w:numId w:val="27"/>
        </w:numPr>
        <w:spacing w:line="240" w:lineRule="auto"/>
        <w:rPr>
          <w:color w:val="000000" w:themeColor="text1"/>
          <w:sz w:val="24"/>
          <w:szCs w:val="24"/>
        </w:rPr>
      </w:pPr>
      <w:r w:rsidRPr="004A06BC">
        <w:rPr>
          <w:color w:val="000000" w:themeColor="text1"/>
          <w:sz w:val="24"/>
          <w:szCs w:val="24"/>
        </w:rPr>
        <w:t xml:space="preserve">Display of match score for each application </w:t>
      </w:r>
    </w:p>
    <w:p w14:paraId="57609743"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w:t>
      </w: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8. Recruiter Dashboard</w:t>
      </w:r>
    </w:p>
    <w:p w14:paraId="2F97C613" w14:textId="77777777" w:rsidR="004A06BC" w:rsidRPr="004A06BC" w:rsidRDefault="004A06BC" w:rsidP="00AC1220">
      <w:pPr>
        <w:numPr>
          <w:ilvl w:val="0"/>
          <w:numId w:val="28"/>
        </w:numPr>
        <w:spacing w:line="240" w:lineRule="auto"/>
        <w:rPr>
          <w:color w:val="000000" w:themeColor="text1"/>
          <w:sz w:val="24"/>
          <w:szCs w:val="24"/>
        </w:rPr>
      </w:pPr>
      <w:r w:rsidRPr="004A06BC">
        <w:rPr>
          <w:color w:val="000000" w:themeColor="text1"/>
          <w:sz w:val="24"/>
          <w:szCs w:val="24"/>
        </w:rPr>
        <w:t xml:space="preserve">View all applications </w:t>
      </w:r>
    </w:p>
    <w:p w14:paraId="6C968D7B" w14:textId="77777777" w:rsidR="004A06BC" w:rsidRPr="004A06BC" w:rsidRDefault="004A06BC" w:rsidP="00AC1220">
      <w:pPr>
        <w:numPr>
          <w:ilvl w:val="0"/>
          <w:numId w:val="28"/>
        </w:numPr>
        <w:spacing w:line="240" w:lineRule="auto"/>
        <w:rPr>
          <w:color w:val="000000" w:themeColor="text1"/>
          <w:sz w:val="24"/>
          <w:szCs w:val="24"/>
        </w:rPr>
      </w:pPr>
      <w:r w:rsidRPr="004A06BC">
        <w:rPr>
          <w:color w:val="000000" w:themeColor="text1"/>
          <w:sz w:val="24"/>
          <w:szCs w:val="24"/>
        </w:rPr>
        <w:t xml:space="preserve">Access candidate details and resumes </w:t>
      </w:r>
    </w:p>
    <w:p w14:paraId="66BEABEE" w14:textId="77777777" w:rsidR="004A06BC" w:rsidRPr="004A06BC" w:rsidRDefault="004A06BC" w:rsidP="00AC1220">
      <w:pPr>
        <w:numPr>
          <w:ilvl w:val="0"/>
          <w:numId w:val="28"/>
        </w:numPr>
        <w:spacing w:line="240" w:lineRule="auto"/>
        <w:rPr>
          <w:color w:val="000000" w:themeColor="text1"/>
          <w:sz w:val="24"/>
          <w:szCs w:val="24"/>
        </w:rPr>
      </w:pPr>
      <w:r w:rsidRPr="004A06BC">
        <w:rPr>
          <w:color w:val="000000" w:themeColor="text1"/>
          <w:sz w:val="24"/>
          <w:szCs w:val="24"/>
        </w:rPr>
        <w:t xml:space="preserve">Perform actions: </w:t>
      </w:r>
    </w:p>
    <w:p w14:paraId="3BD6BA3B" w14:textId="77777777" w:rsidR="004A06BC" w:rsidRPr="004A06BC" w:rsidRDefault="004A06BC" w:rsidP="00AC1220">
      <w:pPr>
        <w:numPr>
          <w:ilvl w:val="1"/>
          <w:numId w:val="28"/>
        </w:numPr>
        <w:spacing w:line="240" w:lineRule="auto"/>
        <w:rPr>
          <w:color w:val="000000" w:themeColor="text1"/>
          <w:sz w:val="24"/>
          <w:szCs w:val="24"/>
        </w:rPr>
      </w:pPr>
      <w:r w:rsidRPr="004A06BC">
        <w:rPr>
          <w:color w:val="000000" w:themeColor="text1"/>
          <w:sz w:val="24"/>
          <w:szCs w:val="24"/>
        </w:rPr>
        <w:t xml:space="preserve">Shortlist candidates </w:t>
      </w:r>
    </w:p>
    <w:p w14:paraId="37B32B12" w14:textId="77777777" w:rsidR="004A06BC" w:rsidRPr="004A06BC" w:rsidRDefault="004A06BC" w:rsidP="00AC1220">
      <w:pPr>
        <w:numPr>
          <w:ilvl w:val="1"/>
          <w:numId w:val="28"/>
        </w:numPr>
        <w:spacing w:line="240" w:lineRule="auto"/>
        <w:rPr>
          <w:color w:val="000000" w:themeColor="text1"/>
          <w:sz w:val="24"/>
          <w:szCs w:val="24"/>
        </w:rPr>
      </w:pPr>
      <w:r w:rsidRPr="004A06BC">
        <w:rPr>
          <w:color w:val="000000" w:themeColor="text1"/>
          <w:sz w:val="24"/>
          <w:szCs w:val="24"/>
        </w:rPr>
        <w:t xml:space="preserve">Select candidates </w:t>
      </w:r>
    </w:p>
    <w:p w14:paraId="56A17226" w14:textId="548441DB" w:rsidR="004A06BC" w:rsidRPr="004A06BC" w:rsidRDefault="004A06BC" w:rsidP="00AC1220">
      <w:pPr>
        <w:numPr>
          <w:ilvl w:val="1"/>
          <w:numId w:val="28"/>
        </w:numPr>
        <w:spacing w:line="240" w:lineRule="auto"/>
        <w:rPr>
          <w:color w:val="000000" w:themeColor="text1"/>
          <w:sz w:val="24"/>
          <w:szCs w:val="24"/>
        </w:rPr>
      </w:pPr>
      <w:r w:rsidRPr="004A06BC">
        <w:rPr>
          <w:color w:val="000000" w:themeColor="text1"/>
          <w:sz w:val="24"/>
          <w:szCs w:val="24"/>
        </w:rPr>
        <w:t xml:space="preserve">Reject candidates </w:t>
      </w:r>
    </w:p>
    <w:p w14:paraId="0AA50AA1"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9. Interview Management</w:t>
      </w:r>
    </w:p>
    <w:p w14:paraId="78956866" w14:textId="77777777" w:rsidR="004A06BC" w:rsidRPr="004A06BC" w:rsidRDefault="004A06BC" w:rsidP="00AC1220">
      <w:pPr>
        <w:numPr>
          <w:ilvl w:val="0"/>
          <w:numId w:val="29"/>
        </w:numPr>
        <w:spacing w:line="240" w:lineRule="auto"/>
        <w:rPr>
          <w:color w:val="000000" w:themeColor="text1"/>
          <w:sz w:val="24"/>
          <w:szCs w:val="24"/>
        </w:rPr>
      </w:pPr>
      <w:r w:rsidRPr="004A06BC">
        <w:rPr>
          <w:color w:val="000000" w:themeColor="text1"/>
          <w:sz w:val="24"/>
          <w:szCs w:val="24"/>
        </w:rPr>
        <w:t xml:space="preserve">Schedule interviews with: </w:t>
      </w:r>
    </w:p>
    <w:p w14:paraId="16D30DD0"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t xml:space="preserve">Date </w:t>
      </w:r>
    </w:p>
    <w:p w14:paraId="39C5A8AC"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t xml:space="preserve">Time </w:t>
      </w:r>
    </w:p>
    <w:p w14:paraId="6EE4AC97"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lastRenderedPageBreak/>
        <w:t xml:space="preserve">Message </w:t>
      </w:r>
    </w:p>
    <w:p w14:paraId="55BE2274" w14:textId="77777777" w:rsidR="004A06BC" w:rsidRPr="004A06BC" w:rsidRDefault="004A06BC" w:rsidP="00AC1220">
      <w:pPr>
        <w:numPr>
          <w:ilvl w:val="0"/>
          <w:numId w:val="29"/>
        </w:numPr>
        <w:spacing w:line="240" w:lineRule="auto"/>
        <w:rPr>
          <w:color w:val="000000" w:themeColor="text1"/>
          <w:sz w:val="24"/>
          <w:szCs w:val="24"/>
        </w:rPr>
      </w:pPr>
      <w:r w:rsidRPr="004A06BC">
        <w:rPr>
          <w:color w:val="000000" w:themeColor="text1"/>
          <w:sz w:val="24"/>
          <w:szCs w:val="24"/>
        </w:rPr>
        <w:t xml:space="preserve">Update interview status: </w:t>
      </w:r>
    </w:p>
    <w:p w14:paraId="7A3C90E2"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t xml:space="preserve">SCHEDULED </w:t>
      </w:r>
    </w:p>
    <w:p w14:paraId="008F18A7"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t xml:space="preserve">COMPLETED </w:t>
      </w:r>
    </w:p>
    <w:p w14:paraId="0CB17D89" w14:textId="77777777" w:rsidR="004A06BC" w:rsidRPr="004A06BC" w:rsidRDefault="004A06BC" w:rsidP="00AC1220">
      <w:pPr>
        <w:numPr>
          <w:ilvl w:val="1"/>
          <w:numId w:val="29"/>
        </w:numPr>
        <w:spacing w:line="240" w:lineRule="auto"/>
        <w:rPr>
          <w:color w:val="000000" w:themeColor="text1"/>
          <w:sz w:val="24"/>
          <w:szCs w:val="24"/>
        </w:rPr>
      </w:pPr>
      <w:r w:rsidRPr="004A06BC">
        <w:rPr>
          <w:color w:val="000000" w:themeColor="text1"/>
          <w:sz w:val="24"/>
          <w:szCs w:val="24"/>
        </w:rPr>
        <w:t xml:space="preserve">CANCELLED </w:t>
      </w:r>
    </w:p>
    <w:p w14:paraId="2AD667CF" w14:textId="4987D774" w:rsidR="004A06BC" w:rsidRPr="004A06BC" w:rsidRDefault="004A06BC" w:rsidP="00AC1220">
      <w:pPr>
        <w:numPr>
          <w:ilvl w:val="0"/>
          <w:numId w:val="29"/>
        </w:numPr>
        <w:spacing w:line="240" w:lineRule="auto"/>
        <w:rPr>
          <w:color w:val="000000" w:themeColor="text1"/>
          <w:sz w:val="24"/>
          <w:szCs w:val="24"/>
        </w:rPr>
      </w:pPr>
      <w:r w:rsidRPr="004A06BC">
        <w:rPr>
          <w:color w:val="000000" w:themeColor="text1"/>
          <w:sz w:val="24"/>
          <w:szCs w:val="24"/>
        </w:rPr>
        <w:t xml:space="preserve">Integrated with application workflow </w:t>
      </w:r>
    </w:p>
    <w:p w14:paraId="7E59394A"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10. Email Notification System</w:t>
      </w:r>
    </w:p>
    <w:p w14:paraId="3FF7C036" w14:textId="77777777" w:rsidR="004A06BC" w:rsidRPr="004A06BC" w:rsidRDefault="004A06BC" w:rsidP="00AC1220">
      <w:pPr>
        <w:numPr>
          <w:ilvl w:val="0"/>
          <w:numId w:val="30"/>
        </w:numPr>
        <w:spacing w:line="240" w:lineRule="auto"/>
        <w:rPr>
          <w:color w:val="000000" w:themeColor="text1"/>
          <w:sz w:val="24"/>
          <w:szCs w:val="24"/>
        </w:rPr>
      </w:pPr>
      <w:r w:rsidRPr="004A06BC">
        <w:rPr>
          <w:color w:val="000000" w:themeColor="text1"/>
          <w:sz w:val="24"/>
          <w:szCs w:val="24"/>
        </w:rPr>
        <w:t xml:space="preserve">Automated email notifications for: </w:t>
      </w:r>
    </w:p>
    <w:p w14:paraId="1E959E47" w14:textId="77777777" w:rsidR="004A06BC" w:rsidRPr="004A06BC" w:rsidRDefault="004A06BC" w:rsidP="00AC1220">
      <w:pPr>
        <w:numPr>
          <w:ilvl w:val="1"/>
          <w:numId w:val="30"/>
        </w:numPr>
        <w:spacing w:line="240" w:lineRule="auto"/>
        <w:rPr>
          <w:color w:val="000000" w:themeColor="text1"/>
          <w:sz w:val="24"/>
          <w:szCs w:val="24"/>
        </w:rPr>
      </w:pPr>
      <w:r w:rsidRPr="004A06BC">
        <w:rPr>
          <w:color w:val="000000" w:themeColor="text1"/>
          <w:sz w:val="24"/>
          <w:szCs w:val="24"/>
        </w:rPr>
        <w:t xml:space="preserve">Application submission </w:t>
      </w:r>
    </w:p>
    <w:p w14:paraId="6CE5C848" w14:textId="77777777" w:rsidR="004A06BC" w:rsidRPr="004A06BC" w:rsidRDefault="004A06BC" w:rsidP="00AC1220">
      <w:pPr>
        <w:numPr>
          <w:ilvl w:val="1"/>
          <w:numId w:val="30"/>
        </w:numPr>
        <w:spacing w:line="240" w:lineRule="auto"/>
        <w:rPr>
          <w:color w:val="000000" w:themeColor="text1"/>
          <w:sz w:val="24"/>
          <w:szCs w:val="24"/>
        </w:rPr>
      </w:pPr>
      <w:r w:rsidRPr="004A06BC">
        <w:rPr>
          <w:color w:val="000000" w:themeColor="text1"/>
          <w:sz w:val="24"/>
          <w:szCs w:val="24"/>
        </w:rPr>
        <w:t xml:space="preserve">Shortlisting </w:t>
      </w:r>
    </w:p>
    <w:p w14:paraId="46415EBA" w14:textId="77777777" w:rsidR="004A06BC" w:rsidRPr="004A06BC" w:rsidRDefault="004A06BC" w:rsidP="00AC1220">
      <w:pPr>
        <w:numPr>
          <w:ilvl w:val="1"/>
          <w:numId w:val="30"/>
        </w:numPr>
        <w:spacing w:line="240" w:lineRule="auto"/>
        <w:rPr>
          <w:color w:val="000000" w:themeColor="text1"/>
          <w:sz w:val="24"/>
          <w:szCs w:val="24"/>
        </w:rPr>
      </w:pPr>
      <w:r w:rsidRPr="004A06BC">
        <w:rPr>
          <w:color w:val="000000" w:themeColor="text1"/>
          <w:sz w:val="24"/>
          <w:szCs w:val="24"/>
        </w:rPr>
        <w:t xml:space="preserve">Selection </w:t>
      </w:r>
    </w:p>
    <w:p w14:paraId="54DBE70D" w14:textId="77777777" w:rsidR="004A06BC" w:rsidRPr="004A06BC" w:rsidRDefault="004A06BC" w:rsidP="00AC1220">
      <w:pPr>
        <w:numPr>
          <w:ilvl w:val="1"/>
          <w:numId w:val="30"/>
        </w:numPr>
        <w:spacing w:line="240" w:lineRule="auto"/>
        <w:rPr>
          <w:color w:val="000000" w:themeColor="text1"/>
          <w:sz w:val="24"/>
          <w:szCs w:val="24"/>
        </w:rPr>
      </w:pPr>
      <w:r w:rsidRPr="004A06BC">
        <w:rPr>
          <w:color w:val="000000" w:themeColor="text1"/>
          <w:sz w:val="24"/>
          <w:szCs w:val="24"/>
        </w:rPr>
        <w:t xml:space="preserve">Rejection </w:t>
      </w:r>
    </w:p>
    <w:p w14:paraId="133BC3A1" w14:textId="77777777" w:rsidR="004A06BC" w:rsidRPr="004A06BC" w:rsidRDefault="004A06BC" w:rsidP="00AC1220">
      <w:pPr>
        <w:numPr>
          <w:ilvl w:val="1"/>
          <w:numId w:val="30"/>
        </w:numPr>
        <w:spacing w:line="240" w:lineRule="auto"/>
        <w:rPr>
          <w:color w:val="000000" w:themeColor="text1"/>
          <w:sz w:val="24"/>
          <w:szCs w:val="24"/>
        </w:rPr>
      </w:pPr>
      <w:r w:rsidRPr="004A06BC">
        <w:rPr>
          <w:color w:val="000000" w:themeColor="text1"/>
          <w:sz w:val="24"/>
          <w:szCs w:val="24"/>
        </w:rPr>
        <w:t xml:space="preserve">Interview scheduling </w:t>
      </w:r>
    </w:p>
    <w:p w14:paraId="24F59556" w14:textId="30AFB3DE" w:rsidR="004A06BC" w:rsidRPr="004A06BC" w:rsidRDefault="004A06BC" w:rsidP="00AC1220">
      <w:pPr>
        <w:numPr>
          <w:ilvl w:val="0"/>
          <w:numId w:val="30"/>
        </w:numPr>
        <w:spacing w:line="240" w:lineRule="auto"/>
        <w:rPr>
          <w:color w:val="000000" w:themeColor="text1"/>
          <w:sz w:val="24"/>
          <w:szCs w:val="24"/>
        </w:rPr>
      </w:pPr>
      <w:proofErr w:type="gramStart"/>
      <w:r w:rsidRPr="004A06BC">
        <w:rPr>
          <w:color w:val="000000" w:themeColor="text1"/>
          <w:sz w:val="24"/>
          <w:szCs w:val="24"/>
        </w:rPr>
        <w:t>Enhances</w:t>
      </w:r>
      <w:proofErr w:type="gramEnd"/>
      <w:r w:rsidRPr="004A06BC">
        <w:rPr>
          <w:color w:val="000000" w:themeColor="text1"/>
          <w:sz w:val="24"/>
          <w:szCs w:val="24"/>
        </w:rPr>
        <w:t xml:space="preserve"> communication with candidates </w:t>
      </w:r>
    </w:p>
    <w:p w14:paraId="7C6EC234"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11. Resume Management System</w:t>
      </w:r>
    </w:p>
    <w:p w14:paraId="401D4D69" w14:textId="77777777" w:rsidR="004A06BC" w:rsidRPr="004A06BC" w:rsidRDefault="004A06BC" w:rsidP="00AC1220">
      <w:pPr>
        <w:numPr>
          <w:ilvl w:val="0"/>
          <w:numId w:val="31"/>
        </w:numPr>
        <w:spacing w:line="240" w:lineRule="auto"/>
        <w:rPr>
          <w:color w:val="000000" w:themeColor="text1"/>
          <w:sz w:val="24"/>
          <w:szCs w:val="24"/>
        </w:rPr>
      </w:pPr>
      <w:r w:rsidRPr="004A06BC">
        <w:rPr>
          <w:color w:val="000000" w:themeColor="text1"/>
          <w:sz w:val="24"/>
          <w:szCs w:val="24"/>
        </w:rPr>
        <w:t xml:space="preserve">Upload resumes (file handling) </w:t>
      </w:r>
    </w:p>
    <w:p w14:paraId="3F2F8D30" w14:textId="77777777" w:rsidR="004A06BC" w:rsidRPr="004A06BC" w:rsidRDefault="004A06BC" w:rsidP="00AC1220">
      <w:pPr>
        <w:numPr>
          <w:ilvl w:val="0"/>
          <w:numId w:val="31"/>
        </w:numPr>
        <w:spacing w:line="240" w:lineRule="auto"/>
        <w:rPr>
          <w:color w:val="000000" w:themeColor="text1"/>
          <w:sz w:val="24"/>
          <w:szCs w:val="24"/>
        </w:rPr>
      </w:pPr>
      <w:r w:rsidRPr="004A06BC">
        <w:rPr>
          <w:color w:val="000000" w:themeColor="text1"/>
          <w:sz w:val="24"/>
          <w:szCs w:val="24"/>
        </w:rPr>
        <w:t xml:space="preserve">Store files in server directory (/uploads) </w:t>
      </w:r>
    </w:p>
    <w:p w14:paraId="1E482E53" w14:textId="77777777" w:rsidR="004A06BC" w:rsidRPr="004A06BC" w:rsidRDefault="004A06BC" w:rsidP="00AC1220">
      <w:pPr>
        <w:numPr>
          <w:ilvl w:val="0"/>
          <w:numId w:val="31"/>
        </w:numPr>
        <w:spacing w:line="240" w:lineRule="auto"/>
        <w:rPr>
          <w:color w:val="000000" w:themeColor="text1"/>
          <w:sz w:val="24"/>
          <w:szCs w:val="24"/>
        </w:rPr>
      </w:pPr>
      <w:r w:rsidRPr="004A06BC">
        <w:rPr>
          <w:color w:val="000000" w:themeColor="text1"/>
          <w:sz w:val="24"/>
          <w:szCs w:val="24"/>
        </w:rPr>
        <w:t xml:space="preserve">Save file path in database </w:t>
      </w:r>
    </w:p>
    <w:p w14:paraId="145C61A9" w14:textId="332C4057" w:rsidR="004A06BC" w:rsidRPr="004A06BC" w:rsidRDefault="004A06BC" w:rsidP="00AC1220">
      <w:pPr>
        <w:numPr>
          <w:ilvl w:val="0"/>
          <w:numId w:val="31"/>
        </w:numPr>
        <w:spacing w:line="240" w:lineRule="auto"/>
        <w:rPr>
          <w:color w:val="000000" w:themeColor="text1"/>
          <w:sz w:val="24"/>
          <w:szCs w:val="24"/>
        </w:rPr>
      </w:pPr>
      <w:r w:rsidRPr="004A06BC">
        <w:rPr>
          <w:color w:val="000000" w:themeColor="text1"/>
          <w:sz w:val="24"/>
          <w:szCs w:val="24"/>
        </w:rPr>
        <w:t xml:space="preserve">Recruiters can view/download resumes </w:t>
      </w:r>
    </w:p>
    <w:p w14:paraId="371B3D94"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12. Dashboard &amp; Analytics</w:t>
      </w:r>
    </w:p>
    <w:p w14:paraId="2B161E8C" w14:textId="77777777" w:rsidR="004A06BC" w:rsidRPr="004A06BC" w:rsidRDefault="004A06BC" w:rsidP="00AC1220">
      <w:pPr>
        <w:numPr>
          <w:ilvl w:val="0"/>
          <w:numId w:val="32"/>
        </w:numPr>
        <w:spacing w:line="240" w:lineRule="auto"/>
        <w:rPr>
          <w:color w:val="000000" w:themeColor="text1"/>
          <w:sz w:val="24"/>
          <w:szCs w:val="24"/>
        </w:rPr>
      </w:pPr>
      <w:r w:rsidRPr="004A06BC">
        <w:rPr>
          <w:color w:val="000000" w:themeColor="text1"/>
          <w:sz w:val="24"/>
          <w:szCs w:val="24"/>
        </w:rPr>
        <w:t xml:space="preserve">Display key recruitment metrics: </w:t>
      </w:r>
    </w:p>
    <w:p w14:paraId="0A9EBB27" w14:textId="77777777" w:rsidR="004A06BC" w:rsidRPr="004A06BC" w:rsidRDefault="004A06BC" w:rsidP="00AC1220">
      <w:pPr>
        <w:numPr>
          <w:ilvl w:val="1"/>
          <w:numId w:val="32"/>
        </w:numPr>
        <w:spacing w:line="240" w:lineRule="auto"/>
        <w:rPr>
          <w:color w:val="000000" w:themeColor="text1"/>
          <w:sz w:val="24"/>
          <w:szCs w:val="24"/>
        </w:rPr>
      </w:pPr>
      <w:r w:rsidRPr="004A06BC">
        <w:rPr>
          <w:color w:val="000000" w:themeColor="text1"/>
          <w:sz w:val="24"/>
          <w:szCs w:val="24"/>
        </w:rPr>
        <w:t xml:space="preserve">Total jobs </w:t>
      </w:r>
    </w:p>
    <w:p w14:paraId="067E75ED" w14:textId="77777777" w:rsidR="004A06BC" w:rsidRPr="004A06BC" w:rsidRDefault="004A06BC" w:rsidP="00AC1220">
      <w:pPr>
        <w:numPr>
          <w:ilvl w:val="1"/>
          <w:numId w:val="32"/>
        </w:numPr>
        <w:spacing w:line="240" w:lineRule="auto"/>
        <w:rPr>
          <w:color w:val="000000" w:themeColor="text1"/>
          <w:sz w:val="24"/>
          <w:szCs w:val="24"/>
        </w:rPr>
      </w:pPr>
      <w:r w:rsidRPr="004A06BC">
        <w:rPr>
          <w:color w:val="000000" w:themeColor="text1"/>
          <w:sz w:val="24"/>
          <w:szCs w:val="24"/>
        </w:rPr>
        <w:t xml:space="preserve">Total applications </w:t>
      </w:r>
    </w:p>
    <w:p w14:paraId="3C7EC5C3" w14:textId="77777777" w:rsidR="004A06BC" w:rsidRPr="004A06BC" w:rsidRDefault="004A06BC" w:rsidP="00AC1220">
      <w:pPr>
        <w:numPr>
          <w:ilvl w:val="1"/>
          <w:numId w:val="32"/>
        </w:numPr>
        <w:spacing w:line="240" w:lineRule="auto"/>
        <w:rPr>
          <w:color w:val="000000" w:themeColor="text1"/>
          <w:sz w:val="24"/>
          <w:szCs w:val="24"/>
        </w:rPr>
      </w:pPr>
      <w:r w:rsidRPr="004A06BC">
        <w:rPr>
          <w:color w:val="000000" w:themeColor="text1"/>
          <w:sz w:val="24"/>
          <w:szCs w:val="24"/>
        </w:rPr>
        <w:t xml:space="preserve">Shortlisted candidates </w:t>
      </w:r>
    </w:p>
    <w:p w14:paraId="66759A50" w14:textId="77777777" w:rsidR="004A06BC" w:rsidRPr="004A06BC" w:rsidRDefault="004A06BC" w:rsidP="00AC1220">
      <w:pPr>
        <w:numPr>
          <w:ilvl w:val="1"/>
          <w:numId w:val="32"/>
        </w:numPr>
        <w:spacing w:line="240" w:lineRule="auto"/>
        <w:rPr>
          <w:color w:val="000000" w:themeColor="text1"/>
          <w:sz w:val="24"/>
          <w:szCs w:val="24"/>
        </w:rPr>
      </w:pPr>
      <w:r w:rsidRPr="004A06BC">
        <w:rPr>
          <w:color w:val="000000" w:themeColor="text1"/>
          <w:sz w:val="24"/>
          <w:szCs w:val="24"/>
        </w:rPr>
        <w:t xml:space="preserve">Selected candidates </w:t>
      </w:r>
    </w:p>
    <w:p w14:paraId="4E79D228" w14:textId="603AB1BE" w:rsidR="004A06BC" w:rsidRPr="004A06BC" w:rsidRDefault="004A06BC" w:rsidP="00AC1220">
      <w:pPr>
        <w:numPr>
          <w:ilvl w:val="0"/>
          <w:numId w:val="32"/>
        </w:numPr>
        <w:spacing w:line="240" w:lineRule="auto"/>
        <w:rPr>
          <w:color w:val="000000" w:themeColor="text1"/>
          <w:sz w:val="24"/>
          <w:szCs w:val="24"/>
        </w:rPr>
      </w:pPr>
      <w:r w:rsidRPr="004A06BC">
        <w:rPr>
          <w:color w:val="000000" w:themeColor="text1"/>
          <w:sz w:val="24"/>
          <w:szCs w:val="24"/>
        </w:rPr>
        <w:t>Helps in decision-making</w:t>
      </w:r>
    </w:p>
    <w:p w14:paraId="328034A7"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lastRenderedPageBreak/>
        <w:t>🧑</w:t>
      </w:r>
      <w:r w:rsidRPr="004A06BC">
        <w:rPr>
          <w:b/>
          <w:bCs/>
          <w:color w:val="000000" w:themeColor="text1"/>
          <w:sz w:val="28"/>
          <w:szCs w:val="28"/>
        </w:rPr>
        <w:t>‍</w:t>
      </w: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13. Admin Management</w:t>
      </w:r>
    </w:p>
    <w:p w14:paraId="7B70C8A0" w14:textId="77777777" w:rsidR="004A06BC" w:rsidRPr="004A06BC" w:rsidRDefault="004A06BC" w:rsidP="00AC1220">
      <w:pPr>
        <w:numPr>
          <w:ilvl w:val="0"/>
          <w:numId w:val="33"/>
        </w:numPr>
        <w:spacing w:line="240" w:lineRule="auto"/>
        <w:rPr>
          <w:color w:val="000000" w:themeColor="text1"/>
          <w:sz w:val="24"/>
          <w:szCs w:val="24"/>
        </w:rPr>
      </w:pPr>
      <w:r w:rsidRPr="004A06BC">
        <w:rPr>
          <w:color w:val="000000" w:themeColor="text1"/>
          <w:sz w:val="24"/>
          <w:szCs w:val="24"/>
        </w:rPr>
        <w:t xml:space="preserve">View all users </w:t>
      </w:r>
    </w:p>
    <w:p w14:paraId="30CD99C9" w14:textId="77777777" w:rsidR="004A06BC" w:rsidRPr="004A06BC" w:rsidRDefault="004A06BC" w:rsidP="00AC1220">
      <w:pPr>
        <w:numPr>
          <w:ilvl w:val="0"/>
          <w:numId w:val="33"/>
        </w:numPr>
        <w:spacing w:line="240" w:lineRule="auto"/>
        <w:rPr>
          <w:color w:val="000000" w:themeColor="text1"/>
          <w:sz w:val="24"/>
          <w:szCs w:val="24"/>
        </w:rPr>
      </w:pPr>
      <w:r w:rsidRPr="004A06BC">
        <w:rPr>
          <w:color w:val="000000" w:themeColor="text1"/>
          <w:sz w:val="24"/>
          <w:szCs w:val="24"/>
        </w:rPr>
        <w:t xml:space="preserve">Delete users </w:t>
      </w:r>
    </w:p>
    <w:p w14:paraId="5A919101" w14:textId="77777777" w:rsidR="004A06BC" w:rsidRPr="004A06BC" w:rsidRDefault="004A06BC" w:rsidP="00AC1220">
      <w:pPr>
        <w:numPr>
          <w:ilvl w:val="0"/>
          <w:numId w:val="33"/>
        </w:numPr>
        <w:spacing w:line="240" w:lineRule="auto"/>
        <w:rPr>
          <w:color w:val="000000" w:themeColor="text1"/>
          <w:sz w:val="24"/>
          <w:szCs w:val="24"/>
        </w:rPr>
      </w:pPr>
      <w:r w:rsidRPr="004A06BC">
        <w:rPr>
          <w:color w:val="000000" w:themeColor="text1"/>
          <w:sz w:val="24"/>
          <w:szCs w:val="24"/>
        </w:rPr>
        <w:t xml:space="preserve">View all jobs </w:t>
      </w:r>
    </w:p>
    <w:p w14:paraId="1D74BD2A" w14:textId="77777777" w:rsidR="004A06BC" w:rsidRPr="004A06BC" w:rsidRDefault="004A06BC" w:rsidP="00AC1220">
      <w:pPr>
        <w:numPr>
          <w:ilvl w:val="0"/>
          <w:numId w:val="33"/>
        </w:numPr>
        <w:spacing w:line="240" w:lineRule="auto"/>
        <w:rPr>
          <w:color w:val="000000" w:themeColor="text1"/>
          <w:sz w:val="24"/>
          <w:szCs w:val="24"/>
        </w:rPr>
      </w:pPr>
      <w:r w:rsidRPr="004A06BC">
        <w:rPr>
          <w:color w:val="000000" w:themeColor="text1"/>
          <w:sz w:val="24"/>
          <w:szCs w:val="24"/>
        </w:rPr>
        <w:t xml:space="preserve">Delete job listings </w:t>
      </w:r>
    </w:p>
    <w:p w14:paraId="18B2096A" w14:textId="37609060" w:rsidR="004A06BC" w:rsidRPr="004A06BC" w:rsidRDefault="004A06BC" w:rsidP="00AC1220">
      <w:pPr>
        <w:numPr>
          <w:ilvl w:val="0"/>
          <w:numId w:val="33"/>
        </w:numPr>
        <w:spacing w:line="240" w:lineRule="auto"/>
        <w:rPr>
          <w:color w:val="000000" w:themeColor="text1"/>
          <w:sz w:val="24"/>
          <w:szCs w:val="24"/>
        </w:rPr>
      </w:pPr>
      <w:r w:rsidRPr="004A06BC">
        <w:rPr>
          <w:color w:val="000000" w:themeColor="text1"/>
          <w:sz w:val="24"/>
          <w:szCs w:val="24"/>
        </w:rPr>
        <w:t xml:space="preserve">Monitor system activities </w:t>
      </w:r>
    </w:p>
    <w:p w14:paraId="011FF8CF"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14. Exception Handling</w:t>
      </w:r>
    </w:p>
    <w:p w14:paraId="4298D3BF" w14:textId="77777777" w:rsidR="004A06BC" w:rsidRPr="004A06BC" w:rsidRDefault="004A06BC" w:rsidP="00AC1220">
      <w:pPr>
        <w:numPr>
          <w:ilvl w:val="0"/>
          <w:numId w:val="34"/>
        </w:numPr>
        <w:spacing w:line="240" w:lineRule="auto"/>
        <w:rPr>
          <w:color w:val="000000" w:themeColor="text1"/>
          <w:sz w:val="24"/>
          <w:szCs w:val="24"/>
        </w:rPr>
      </w:pPr>
      <w:r w:rsidRPr="004A06BC">
        <w:rPr>
          <w:color w:val="000000" w:themeColor="text1"/>
          <w:sz w:val="24"/>
          <w:szCs w:val="24"/>
        </w:rPr>
        <w:t xml:space="preserve">Centralized error handling using Global Exception Handler </w:t>
      </w:r>
    </w:p>
    <w:p w14:paraId="7C002937" w14:textId="77777777" w:rsidR="004A06BC" w:rsidRPr="004A06BC" w:rsidRDefault="004A06BC" w:rsidP="00AC1220">
      <w:pPr>
        <w:numPr>
          <w:ilvl w:val="0"/>
          <w:numId w:val="34"/>
        </w:numPr>
        <w:spacing w:line="240" w:lineRule="auto"/>
        <w:rPr>
          <w:color w:val="000000" w:themeColor="text1"/>
          <w:sz w:val="24"/>
          <w:szCs w:val="24"/>
        </w:rPr>
      </w:pPr>
      <w:r w:rsidRPr="004A06BC">
        <w:rPr>
          <w:color w:val="000000" w:themeColor="text1"/>
          <w:sz w:val="24"/>
          <w:szCs w:val="24"/>
        </w:rPr>
        <w:t xml:space="preserve">Handles: </w:t>
      </w:r>
    </w:p>
    <w:p w14:paraId="2D3A1EB0" w14:textId="77777777" w:rsidR="004A06BC" w:rsidRPr="004A06BC" w:rsidRDefault="004A06BC" w:rsidP="00AC1220">
      <w:pPr>
        <w:numPr>
          <w:ilvl w:val="1"/>
          <w:numId w:val="34"/>
        </w:numPr>
        <w:spacing w:line="240" w:lineRule="auto"/>
        <w:rPr>
          <w:color w:val="000000" w:themeColor="text1"/>
          <w:sz w:val="24"/>
          <w:szCs w:val="24"/>
        </w:rPr>
      </w:pPr>
      <w:proofErr w:type="gramStart"/>
      <w:r w:rsidRPr="004A06BC">
        <w:rPr>
          <w:color w:val="000000" w:themeColor="text1"/>
          <w:sz w:val="24"/>
          <w:szCs w:val="24"/>
        </w:rPr>
        <w:t>Resource</w:t>
      </w:r>
      <w:proofErr w:type="gramEnd"/>
      <w:r w:rsidRPr="004A06BC">
        <w:rPr>
          <w:color w:val="000000" w:themeColor="text1"/>
          <w:sz w:val="24"/>
          <w:szCs w:val="24"/>
        </w:rPr>
        <w:t xml:space="preserve"> not found </w:t>
      </w:r>
    </w:p>
    <w:p w14:paraId="29B81B95" w14:textId="77777777" w:rsidR="004A06BC" w:rsidRPr="004A06BC" w:rsidRDefault="004A06BC" w:rsidP="00AC1220">
      <w:pPr>
        <w:numPr>
          <w:ilvl w:val="1"/>
          <w:numId w:val="34"/>
        </w:numPr>
        <w:spacing w:line="240" w:lineRule="auto"/>
        <w:rPr>
          <w:color w:val="000000" w:themeColor="text1"/>
          <w:sz w:val="24"/>
          <w:szCs w:val="24"/>
        </w:rPr>
      </w:pPr>
      <w:r w:rsidRPr="004A06BC">
        <w:rPr>
          <w:color w:val="000000" w:themeColor="text1"/>
          <w:sz w:val="24"/>
          <w:szCs w:val="24"/>
        </w:rPr>
        <w:t xml:space="preserve">Duplicate entries </w:t>
      </w:r>
    </w:p>
    <w:p w14:paraId="1706EE36" w14:textId="77777777" w:rsidR="004A06BC" w:rsidRPr="004A06BC" w:rsidRDefault="004A06BC" w:rsidP="00AC1220">
      <w:pPr>
        <w:numPr>
          <w:ilvl w:val="1"/>
          <w:numId w:val="34"/>
        </w:numPr>
        <w:spacing w:line="240" w:lineRule="auto"/>
        <w:rPr>
          <w:color w:val="000000" w:themeColor="text1"/>
          <w:sz w:val="24"/>
          <w:szCs w:val="24"/>
        </w:rPr>
      </w:pPr>
      <w:r w:rsidRPr="004A06BC">
        <w:rPr>
          <w:color w:val="000000" w:themeColor="text1"/>
          <w:sz w:val="24"/>
          <w:szCs w:val="24"/>
        </w:rPr>
        <w:t xml:space="preserve">Invalid credentials </w:t>
      </w:r>
    </w:p>
    <w:p w14:paraId="7FED413D" w14:textId="77777777" w:rsidR="004A06BC" w:rsidRPr="004A06BC" w:rsidRDefault="004A06BC" w:rsidP="00AC1220">
      <w:pPr>
        <w:numPr>
          <w:ilvl w:val="1"/>
          <w:numId w:val="34"/>
        </w:numPr>
        <w:spacing w:line="240" w:lineRule="auto"/>
        <w:rPr>
          <w:color w:val="000000" w:themeColor="text1"/>
          <w:sz w:val="24"/>
          <w:szCs w:val="24"/>
        </w:rPr>
      </w:pPr>
      <w:r w:rsidRPr="004A06BC">
        <w:rPr>
          <w:color w:val="000000" w:themeColor="text1"/>
          <w:sz w:val="24"/>
          <w:szCs w:val="24"/>
        </w:rPr>
        <w:t xml:space="preserve">Server errors </w:t>
      </w:r>
    </w:p>
    <w:p w14:paraId="55A0347F" w14:textId="4CBD23D7" w:rsidR="004A06BC" w:rsidRPr="004A06BC" w:rsidRDefault="004A06BC" w:rsidP="00AC1220">
      <w:pPr>
        <w:numPr>
          <w:ilvl w:val="0"/>
          <w:numId w:val="34"/>
        </w:numPr>
        <w:spacing w:line="240" w:lineRule="auto"/>
        <w:rPr>
          <w:color w:val="000000" w:themeColor="text1"/>
          <w:sz w:val="24"/>
          <w:szCs w:val="24"/>
        </w:rPr>
      </w:pPr>
      <w:r w:rsidRPr="004A06BC">
        <w:rPr>
          <w:color w:val="000000" w:themeColor="text1"/>
          <w:sz w:val="24"/>
          <w:szCs w:val="24"/>
        </w:rPr>
        <w:t xml:space="preserve">Returns structured API responses </w:t>
      </w:r>
    </w:p>
    <w:p w14:paraId="7E0AE179" w14:textId="77777777" w:rsidR="004A06BC" w:rsidRPr="004A06BC" w:rsidRDefault="004A06BC" w:rsidP="004A06BC">
      <w:pPr>
        <w:spacing w:line="240" w:lineRule="auto"/>
        <w:rPr>
          <w:b/>
          <w:bCs/>
          <w:color w:val="000000" w:themeColor="text1"/>
          <w:sz w:val="28"/>
          <w:szCs w:val="28"/>
        </w:rPr>
      </w:pPr>
      <w:r w:rsidRPr="004A06BC">
        <w:rPr>
          <w:rFonts w:ascii="Segoe UI Emoji" w:hAnsi="Segoe UI Emoji" w:cs="Segoe UI Emoji"/>
          <w:b/>
          <w:bCs/>
          <w:color w:val="000000" w:themeColor="text1"/>
          <w:sz w:val="28"/>
          <w:szCs w:val="28"/>
        </w:rPr>
        <w:t>🔗</w:t>
      </w:r>
      <w:r w:rsidRPr="004A06BC">
        <w:rPr>
          <w:b/>
          <w:bCs/>
          <w:color w:val="000000" w:themeColor="text1"/>
          <w:sz w:val="28"/>
          <w:szCs w:val="28"/>
        </w:rPr>
        <w:t xml:space="preserve"> 15. RESTful API Integration</w:t>
      </w:r>
    </w:p>
    <w:p w14:paraId="0278CA09" w14:textId="77777777" w:rsidR="004A06BC" w:rsidRPr="004A06BC" w:rsidRDefault="004A06BC" w:rsidP="00AC1220">
      <w:pPr>
        <w:numPr>
          <w:ilvl w:val="0"/>
          <w:numId w:val="35"/>
        </w:numPr>
        <w:spacing w:line="240" w:lineRule="auto"/>
        <w:rPr>
          <w:color w:val="000000" w:themeColor="text1"/>
          <w:sz w:val="24"/>
          <w:szCs w:val="24"/>
        </w:rPr>
      </w:pPr>
      <w:r w:rsidRPr="004A06BC">
        <w:rPr>
          <w:color w:val="000000" w:themeColor="text1"/>
          <w:sz w:val="24"/>
          <w:szCs w:val="24"/>
        </w:rPr>
        <w:t xml:space="preserve">Backend exposes REST APIs for all operations </w:t>
      </w:r>
    </w:p>
    <w:p w14:paraId="6EEB5E1C" w14:textId="77777777" w:rsidR="004A06BC" w:rsidRPr="004A06BC" w:rsidRDefault="004A06BC" w:rsidP="00AC1220">
      <w:pPr>
        <w:numPr>
          <w:ilvl w:val="0"/>
          <w:numId w:val="35"/>
        </w:numPr>
        <w:spacing w:line="240" w:lineRule="auto"/>
        <w:rPr>
          <w:color w:val="000000" w:themeColor="text1"/>
          <w:sz w:val="24"/>
          <w:szCs w:val="24"/>
        </w:rPr>
      </w:pPr>
      <w:r w:rsidRPr="004A06BC">
        <w:rPr>
          <w:color w:val="000000" w:themeColor="text1"/>
          <w:sz w:val="24"/>
          <w:szCs w:val="24"/>
        </w:rPr>
        <w:t xml:space="preserve">Supports: </w:t>
      </w:r>
    </w:p>
    <w:p w14:paraId="568643C5" w14:textId="77777777" w:rsidR="004A06BC" w:rsidRPr="004A06BC" w:rsidRDefault="004A06BC" w:rsidP="00AC1220">
      <w:pPr>
        <w:numPr>
          <w:ilvl w:val="1"/>
          <w:numId w:val="35"/>
        </w:numPr>
        <w:spacing w:line="240" w:lineRule="auto"/>
        <w:rPr>
          <w:color w:val="000000" w:themeColor="text1"/>
          <w:sz w:val="24"/>
          <w:szCs w:val="24"/>
        </w:rPr>
      </w:pPr>
      <w:r w:rsidRPr="004A06BC">
        <w:rPr>
          <w:color w:val="000000" w:themeColor="text1"/>
          <w:sz w:val="24"/>
          <w:szCs w:val="24"/>
        </w:rPr>
        <w:t xml:space="preserve">GET, POST, PUT, DELETE methods </w:t>
      </w:r>
    </w:p>
    <w:p w14:paraId="77E2C730" w14:textId="77777777" w:rsidR="004A06BC" w:rsidRPr="004A06BC" w:rsidRDefault="004A06BC" w:rsidP="00AC1220">
      <w:pPr>
        <w:numPr>
          <w:ilvl w:val="0"/>
          <w:numId w:val="35"/>
        </w:numPr>
        <w:spacing w:line="240" w:lineRule="auto"/>
        <w:rPr>
          <w:color w:val="000000" w:themeColor="text1"/>
          <w:sz w:val="24"/>
          <w:szCs w:val="24"/>
        </w:rPr>
      </w:pPr>
      <w:r w:rsidRPr="004A06BC">
        <w:rPr>
          <w:color w:val="000000" w:themeColor="text1"/>
          <w:sz w:val="24"/>
          <w:szCs w:val="24"/>
        </w:rPr>
        <w:t xml:space="preserve">Seamless communication between frontend and backend </w:t>
      </w:r>
    </w:p>
    <w:p w14:paraId="5A6E9324" w14:textId="77777777" w:rsidR="004A06BC" w:rsidRPr="004A06BC" w:rsidRDefault="004A06BC" w:rsidP="0022094B">
      <w:pPr>
        <w:spacing w:line="240" w:lineRule="auto"/>
        <w:rPr>
          <w:color w:val="000000" w:themeColor="text1"/>
          <w:sz w:val="24"/>
          <w:szCs w:val="24"/>
        </w:rPr>
      </w:pPr>
    </w:p>
    <w:p w14:paraId="510E7E93" w14:textId="77777777" w:rsidR="0022094B" w:rsidRDefault="0022094B" w:rsidP="0022094B">
      <w:pPr>
        <w:spacing w:line="240" w:lineRule="auto"/>
        <w:rPr>
          <w:b/>
          <w:bCs/>
          <w:color w:val="000000" w:themeColor="text1"/>
          <w:sz w:val="28"/>
          <w:szCs w:val="28"/>
        </w:rPr>
      </w:pPr>
      <w:r w:rsidRPr="0022094B">
        <w:rPr>
          <w:b/>
          <w:bCs/>
          <w:color w:val="000000" w:themeColor="text1"/>
          <w:sz w:val="28"/>
          <w:szCs w:val="28"/>
        </w:rPr>
        <w:t>SOFTWARE REQUIREMENTS</w:t>
      </w:r>
    </w:p>
    <w:p w14:paraId="67E5ABCC"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Operating System</w:t>
      </w:r>
    </w:p>
    <w:p w14:paraId="4C218189" w14:textId="1377B09B" w:rsidR="0022094B" w:rsidRPr="0022094B" w:rsidRDefault="0022094B" w:rsidP="00AC1220">
      <w:pPr>
        <w:numPr>
          <w:ilvl w:val="0"/>
          <w:numId w:val="36"/>
        </w:numPr>
        <w:spacing w:line="240" w:lineRule="auto"/>
        <w:rPr>
          <w:color w:val="000000" w:themeColor="text1"/>
          <w:sz w:val="24"/>
          <w:szCs w:val="24"/>
        </w:rPr>
      </w:pPr>
      <w:r w:rsidRPr="0022094B">
        <w:rPr>
          <w:color w:val="000000" w:themeColor="text1"/>
          <w:sz w:val="24"/>
          <w:szCs w:val="24"/>
        </w:rPr>
        <w:t xml:space="preserve">Windows 10 / 11 </w:t>
      </w:r>
    </w:p>
    <w:p w14:paraId="3C7344C1"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Backend Technologies</w:t>
      </w:r>
    </w:p>
    <w:p w14:paraId="2D216DBE" w14:textId="77777777" w:rsidR="0022094B" w:rsidRPr="0022094B" w:rsidRDefault="0022094B" w:rsidP="00AC1220">
      <w:pPr>
        <w:numPr>
          <w:ilvl w:val="0"/>
          <w:numId w:val="37"/>
        </w:numPr>
        <w:spacing w:line="240" w:lineRule="auto"/>
        <w:rPr>
          <w:color w:val="000000" w:themeColor="text1"/>
          <w:sz w:val="24"/>
          <w:szCs w:val="24"/>
        </w:rPr>
      </w:pPr>
      <w:r w:rsidRPr="0022094B">
        <w:rPr>
          <w:color w:val="000000" w:themeColor="text1"/>
          <w:sz w:val="24"/>
          <w:szCs w:val="24"/>
        </w:rPr>
        <w:t xml:space="preserve">Java (JDK 17 or above) </w:t>
      </w:r>
    </w:p>
    <w:p w14:paraId="6AD4DDEE" w14:textId="77777777" w:rsidR="0022094B" w:rsidRDefault="0022094B" w:rsidP="00AC1220">
      <w:pPr>
        <w:numPr>
          <w:ilvl w:val="0"/>
          <w:numId w:val="37"/>
        </w:numPr>
        <w:spacing w:line="240" w:lineRule="auto"/>
        <w:rPr>
          <w:color w:val="000000" w:themeColor="text1"/>
          <w:sz w:val="24"/>
          <w:szCs w:val="24"/>
        </w:rPr>
      </w:pPr>
      <w:r w:rsidRPr="0022094B">
        <w:rPr>
          <w:color w:val="000000" w:themeColor="text1"/>
          <w:sz w:val="24"/>
          <w:szCs w:val="24"/>
        </w:rPr>
        <w:t xml:space="preserve">Spring Boot (3.x / 4.x) </w:t>
      </w:r>
    </w:p>
    <w:p w14:paraId="065D0547" w14:textId="26822BBE" w:rsidR="0022094B" w:rsidRPr="0022094B" w:rsidRDefault="0022094B" w:rsidP="00AC1220">
      <w:pPr>
        <w:numPr>
          <w:ilvl w:val="0"/>
          <w:numId w:val="37"/>
        </w:numPr>
        <w:spacing w:line="240" w:lineRule="auto"/>
        <w:rPr>
          <w:color w:val="000000" w:themeColor="text1"/>
          <w:sz w:val="24"/>
          <w:szCs w:val="24"/>
        </w:rPr>
      </w:pPr>
      <w:r w:rsidRPr="0022094B">
        <w:rPr>
          <w:color w:val="000000" w:themeColor="text1"/>
          <w:sz w:val="24"/>
          <w:szCs w:val="24"/>
        </w:rPr>
        <w:lastRenderedPageBreak/>
        <w:t xml:space="preserve">Hibernate (JPA) </w:t>
      </w:r>
    </w:p>
    <w:p w14:paraId="39A02C77" w14:textId="77777777" w:rsidR="0022094B" w:rsidRPr="0022094B" w:rsidRDefault="0022094B" w:rsidP="00AC1220">
      <w:pPr>
        <w:numPr>
          <w:ilvl w:val="0"/>
          <w:numId w:val="37"/>
        </w:numPr>
        <w:spacing w:line="240" w:lineRule="auto"/>
        <w:rPr>
          <w:color w:val="000000" w:themeColor="text1"/>
          <w:sz w:val="24"/>
          <w:szCs w:val="24"/>
        </w:rPr>
      </w:pPr>
      <w:r w:rsidRPr="0022094B">
        <w:rPr>
          <w:color w:val="000000" w:themeColor="text1"/>
          <w:sz w:val="24"/>
          <w:szCs w:val="24"/>
        </w:rPr>
        <w:t xml:space="preserve">Maven (Build Tool) </w:t>
      </w:r>
    </w:p>
    <w:p w14:paraId="563145ED" w14:textId="3B966F08" w:rsidR="0022094B" w:rsidRPr="0022094B" w:rsidRDefault="0022094B" w:rsidP="00AC1220">
      <w:pPr>
        <w:numPr>
          <w:ilvl w:val="0"/>
          <w:numId w:val="37"/>
        </w:numPr>
        <w:spacing w:line="240" w:lineRule="auto"/>
        <w:rPr>
          <w:color w:val="000000" w:themeColor="text1"/>
          <w:sz w:val="24"/>
          <w:szCs w:val="24"/>
        </w:rPr>
      </w:pPr>
      <w:r w:rsidRPr="0022094B">
        <w:rPr>
          <w:color w:val="000000" w:themeColor="text1"/>
          <w:sz w:val="24"/>
          <w:szCs w:val="24"/>
        </w:rPr>
        <w:t xml:space="preserve">Apache Tomcat (Embedded Server) </w:t>
      </w:r>
    </w:p>
    <w:p w14:paraId="3B54784E"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Frontend Technologies</w:t>
      </w:r>
    </w:p>
    <w:p w14:paraId="32980EB2" w14:textId="77777777" w:rsidR="0022094B" w:rsidRPr="0022094B" w:rsidRDefault="0022094B" w:rsidP="00AC1220">
      <w:pPr>
        <w:numPr>
          <w:ilvl w:val="0"/>
          <w:numId w:val="38"/>
        </w:numPr>
        <w:spacing w:line="240" w:lineRule="auto"/>
        <w:rPr>
          <w:color w:val="000000" w:themeColor="text1"/>
          <w:sz w:val="24"/>
          <w:szCs w:val="24"/>
        </w:rPr>
      </w:pPr>
      <w:r w:rsidRPr="0022094B">
        <w:rPr>
          <w:color w:val="000000" w:themeColor="text1"/>
          <w:sz w:val="24"/>
          <w:szCs w:val="24"/>
        </w:rPr>
        <w:t xml:space="preserve">React.js </w:t>
      </w:r>
    </w:p>
    <w:p w14:paraId="0E788BA6" w14:textId="77777777" w:rsidR="0022094B" w:rsidRPr="0022094B" w:rsidRDefault="0022094B" w:rsidP="00AC1220">
      <w:pPr>
        <w:numPr>
          <w:ilvl w:val="0"/>
          <w:numId w:val="38"/>
        </w:numPr>
        <w:spacing w:line="240" w:lineRule="auto"/>
        <w:rPr>
          <w:color w:val="000000" w:themeColor="text1"/>
          <w:sz w:val="24"/>
          <w:szCs w:val="24"/>
        </w:rPr>
      </w:pPr>
      <w:r w:rsidRPr="0022094B">
        <w:rPr>
          <w:color w:val="000000" w:themeColor="text1"/>
          <w:sz w:val="24"/>
          <w:szCs w:val="24"/>
        </w:rPr>
        <w:t xml:space="preserve">HTML5, CSS3, JavaScript (ES6) </w:t>
      </w:r>
    </w:p>
    <w:p w14:paraId="1B6E99C3" w14:textId="7AE27C95" w:rsidR="0022094B" w:rsidRPr="0022094B" w:rsidRDefault="0022094B" w:rsidP="00AC1220">
      <w:pPr>
        <w:numPr>
          <w:ilvl w:val="0"/>
          <w:numId w:val="38"/>
        </w:numPr>
        <w:spacing w:line="240" w:lineRule="auto"/>
        <w:rPr>
          <w:color w:val="000000" w:themeColor="text1"/>
          <w:sz w:val="24"/>
          <w:szCs w:val="24"/>
        </w:rPr>
      </w:pPr>
      <w:r w:rsidRPr="0022094B">
        <w:rPr>
          <w:color w:val="000000" w:themeColor="text1"/>
          <w:sz w:val="24"/>
          <w:szCs w:val="24"/>
        </w:rPr>
        <w:t xml:space="preserve">Node.js &amp; </w:t>
      </w:r>
      <w:proofErr w:type="spellStart"/>
      <w:r w:rsidRPr="0022094B">
        <w:rPr>
          <w:color w:val="000000" w:themeColor="text1"/>
          <w:sz w:val="24"/>
          <w:szCs w:val="24"/>
        </w:rPr>
        <w:t>npm</w:t>
      </w:r>
      <w:proofErr w:type="spellEnd"/>
      <w:r w:rsidRPr="0022094B">
        <w:rPr>
          <w:color w:val="000000" w:themeColor="text1"/>
          <w:sz w:val="24"/>
          <w:szCs w:val="24"/>
        </w:rPr>
        <w:t xml:space="preserve"> </w:t>
      </w:r>
    </w:p>
    <w:p w14:paraId="7D0D947E"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Database</w:t>
      </w:r>
    </w:p>
    <w:p w14:paraId="0D06B0FE" w14:textId="77777777" w:rsidR="0022094B" w:rsidRPr="0022094B" w:rsidRDefault="0022094B" w:rsidP="00AC1220">
      <w:pPr>
        <w:numPr>
          <w:ilvl w:val="0"/>
          <w:numId w:val="39"/>
        </w:numPr>
        <w:spacing w:line="240" w:lineRule="auto"/>
        <w:rPr>
          <w:color w:val="000000" w:themeColor="text1"/>
          <w:sz w:val="24"/>
          <w:szCs w:val="24"/>
        </w:rPr>
      </w:pPr>
      <w:r w:rsidRPr="0022094B">
        <w:rPr>
          <w:color w:val="000000" w:themeColor="text1"/>
          <w:sz w:val="24"/>
          <w:szCs w:val="24"/>
        </w:rPr>
        <w:t xml:space="preserve">MySQL Server (8.0 or above) </w:t>
      </w:r>
    </w:p>
    <w:p w14:paraId="0290FDD6" w14:textId="390D0C0E" w:rsidR="0022094B" w:rsidRPr="0022094B" w:rsidRDefault="0022094B" w:rsidP="00AC1220">
      <w:pPr>
        <w:numPr>
          <w:ilvl w:val="0"/>
          <w:numId w:val="39"/>
        </w:numPr>
        <w:spacing w:line="240" w:lineRule="auto"/>
        <w:rPr>
          <w:color w:val="000000" w:themeColor="text1"/>
          <w:sz w:val="24"/>
          <w:szCs w:val="24"/>
        </w:rPr>
      </w:pPr>
      <w:r w:rsidRPr="0022094B">
        <w:rPr>
          <w:color w:val="000000" w:themeColor="text1"/>
          <w:sz w:val="24"/>
          <w:szCs w:val="24"/>
        </w:rPr>
        <w:t xml:space="preserve">MySQL Workbench (optional GUI tool) </w:t>
      </w:r>
    </w:p>
    <w:p w14:paraId="0F66AB13"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Security &amp; Authentication</w:t>
      </w:r>
    </w:p>
    <w:p w14:paraId="70BDB172" w14:textId="77777777" w:rsidR="0022094B" w:rsidRPr="0022094B" w:rsidRDefault="0022094B" w:rsidP="00AC1220">
      <w:pPr>
        <w:numPr>
          <w:ilvl w:val="0"/>
          <w:numId w:val="40"/>
        </w:numPr>
        <w:spacing w:line="240" w:lineRule="auto"/>
        <w:rPr>
          <w:color w:val="000000" w:themeColor="text1"/>
          <w:sz w:val="24"/>
          <w:szCs w:val="24"/>
        </w:rPr>
      </w:pPr>
      <w:r w:rsidRPr="0022094B">
        <w:rPr>
          <w:color w:val="000000" w:themeColor="text1"/>
          <w:sz w:val="24"/>
          <w:szCs w:val="24"/>
        </w:rPr>
        <w:t xml:space="preserve">Spring Security </w:t>
      </w:r>
    </w:p>
    <w:p w14:paraId="384D6670" w14:textId="77777777" w:rsidR="0022094B" w:rsidRPr="0022094B" w:rsidRDefault="0022094B" w:rsidP="00AC1220">
      <w:pPr>
        <w:numPr>
          <w:ilvl w:val="0"/>
          <w:numId w:val="40"/>
        </w:numPr>
        <w:spacing w:line="240" w:lineRule="auto"/>
        <w:rPr>
          <w:color w:val="000000" w:themeColor="text1"/>
          <w:sz w:val="24"/>
          <w:szCs w:val="24"/>
        </w:rPr>
      </w:pPr>
      <w:r w:rsidRPr="0022094B">
        <w:rPr>
          <w:color w:val="000000" w:themeColor="text1"/>
          <w:sz w:val="24"/>
          <w:szCs w:val="24"/>
        </w:rPr>
        <w:t xml:space="preserve">JWT (JSON Web Token) </w:t>
      </w:r>
    </w:p>
    <w:p w14:paraId="4E547918" w14:textId="3422035A" w:rsidR="0022094B" w:rsidRPr="0022094B" w:rsidRDefault="0022094B" w:rsidP="00AC1220">
      <w:pPr>
        <w:numPr>
          <w:ilvl w:val="0"/>
          <w:numId w:val="40"/>
        </w:numPr>
        <w:spacing w:line="240" w:lineRule="auto"/>
        <w:rPr>
          <w:color w:val="000000" w:themeColor="text1"/>
          <w:sz w:val="24"/>
          <w:szCs w:val="24"/>
        </w:rPr>
      </w:pPr>
      <w:proofErr w:type="spellStart"/>
      <w:r w:rsidRPr="0022094B">
        <w:rPr>
          <w:color w:val="000000" w:themeColor="text1"/>
          <w:sz w:val="24"/>
          <w:szCs w:val="24"/>
        </w:rPr>
        <w:t>BCrypt</w:t>
      </w:r>
      <w:proofErr w:type="spellEnd"/>
      <w:r w:rsidRPr="0022094B">
        <w:rPr>
          <w:color w:val="000000" w:themeColor="text1"/>
          <w:sz w:val="24"/>
          <w:szCs w:val="24"/>
        </w:rPr>
        <w:t xml:space="preserve"> Password Encoder </w:t>
      </w:r>
    </w:p>
    <w:p w14:paraId="19B666D0"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Additional Libraries / Tools</w:t>
      </w:r>
    </w:p>
    <w:p w14:paraId="0592EBEB" w14:textId="77777777" w:rsidR="0022094B" w:rsidRPr="0022094B" w:rsidRDefault="0022094B" w:rsidP="00AC1220">
      <w:pPr>
        <w:numPr>
          <w:ilvl w:val="0"/>
          <w:numId w:val="41"/>
        </w:numPr>
        <w:spacing w:line="240" w:lineRule="auto"/>
        <w:rPr>
          <w:color w:val="000000" w:themeColor="text1"/>
          <w:sz w:val="24"/>
          <w:szCs w:val="24"/>
        </w:rPr>
      </w:pPr>
      <w:proofErr w:type="spellStart"/>
      <w:r w:rsidRPr="0022094B">
        <w:rPr>
          <w:color w:val="000000" w:themeColor="text1"/>
          <w:sz w:val="24"/>
          <w:szCs w:val="24"/>
        </w:rPr>
        <w:t>JavaMailSender</w:t>
      </w:r>
      <w:proofErr w:type="spellEnd"/>
      <w:r w:rsidRPr="0022094B">
        <w:rPr>
          <w:color w:val="000000" w:themeColor="text1"/>
          <w:sz w:val="24"/>
          <w:szCs w:val="24"/>
        </w:rPr>
        <w:t xml:space="preserve"> (Email Service) </w:t>
      </w:r>
    </w:p>
    <w:p w14:paraId="70714C3E" w14:textId="77777777" w:rsidR="0022094B" w:rsidRPr="0022094B" w:rsidRDefault="0022094B" w:rsidP="00AC1220">
      <w:pPr>
        <w:numPr>
          <w:ilvl w:val="0"/>
          <w:numId w:val="41"/>
        </w:numPr>
        <w:spacing w:line="240" w:lineRule="auto"/>
        <w:rPr>
          <w:color w:val="000000" w:themeColor="text1"/>
          <w:sz w:val="24"/>
          <w:szCs w:val="24"/>
        </w:rPr>
      </w:pPr>
      <w:r w:rsidRPr="0022094B">
        <w:rPr>
          <w:color w:val="000000" w:themeColor="text1"/>
          <w:sz w:val="24"/>
          <w:szCs w:val="24"/>
        </w:rPr>
        <w:t xml:space="preserve">Multipart File Handling (Spring Boot) </w:t>
      </w:r>
    </w:p>
    <w:p w14:paraId="6100F9E7" w14:textId="40D1A29E" w:rsidR="0022094B" w:rsidRPr="0022094B" w:rsidRDefault="0022094B" w:rsidP="00AC1220">
      <w:pPr>
        <w:numPr>
          <w:ilvl w:val="0"/>
          <w:numId w:val="41"/>
        </w:numPr>
        <w:spacing w:line="240" w:lineRule="auto"/>
        <w:rPr>
          <w:color w:val="000000" w:themeColor="text1"/>
          <w:sz w:val="24"/>
          <w:szCs w:val="24"/>
        </w:rPr>
      </w:pPr>
      <w:r w:rsidRPr="0022094B">
        <w:rPr>
          <w:color w:val="000000" w:themeColor="text1"/>
          <w:sz w:val="24"/>
          <w:szCs w:val="24"/>
        </w:rPr>
        <w:t xml:space="preserve">REST APIs (JSON-based communication) </w:t>
      </w:r>
    </w:p>
    <w:p w14:paraId="7D7FFB11"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Development Tools</w:t>
      </w:r>
    </w:p>
    <w:p w14:paraId="31CFA773" w14:textId="77777777" w:rsidR="0022094B" w:rsidRPr="0022094B" w:rsidRDefault="0022094B" w:rsidP="00AC1220">
      <w:pPr>
        <w:numPr>
          <w:ilvl w:val="0"/>
          <w:numId w:val="42"/>
        </w:numPr>
        <w:spacing w:line="240" w:lineRule="auto"/>
        <w:rPr>
          <w:color w:val="000000" w:themeColor="text1"/>
          <w:sz w:val="24"/>
          <w:szCs w:val="24"/>
        </w:rPr>
      </w:pPr>
      <w:r w:rsidRPr="0022094B">
        <w:rPr>
          <w:color w:val="000000" w:themeColor="text1"/>
          <w:sz w:val="24"/>
          <w:szCs w:val="24"/>
        </w:rPr>
        <w:t xml:space="preserve">VS Code / IntelliJ IDEA / Eclipse </w:t>
      </w:r>
    </w:p>
    <w:p w14:paraId="0657AC64" w14:textId="77777777" w:rsidR="0022094B" w:rsidRPr="0022094B" w:rsidRDefault="0022094B" w:rsidP="00AC1220">
      <w:pPr>
        <w:numPr>
          <w:ilvl w:val="0"/>
          <w:numId w:val="42"/>
        </w:numPr>
        <w:spacing w:line="240" w:lineRule="auto"/>
        <w:rPr>
          <w:color w:val="000000" w:themeColor="text1"/>
          <w:sz w:val="24"/>
          <w:szCs w:val="24"/>
        </w:rPr>
      </w:pPr>
      <w:r w:rsidRPr="0022094B">
        <w:rPr>
          <w:color w:val="000000" w:themeColor="text1"/>
          <w:sz w:val="24"/>
          <w:szCs w:val="24"/>
        </w:rPr>
        <w:t xml:space="preserve">Postman (API Testing) </w:t>
      </w:r>
    </w:p>
    <w:p w14:paraId="1BE47C32" w14:textId="77777777" w:rsidR="0022094B" w:rsidRDefault="0022094B" w:rsidP="00AC1220">
      <w:pPr>
        <w:numPr>
          <w:ilvl w:val="0"/>
          <w:numId w:val="42"/>
        </w:numPr>
        <w:spacing w:line="240" w:lineRule="auto"/>
        <w:rPr>
          <w:color w:val="000000" w:themeColor="text1"/>
          <w:sz w:val="24"/>
          <w:szCs w:val="24"/>
        </w:rPr>
      </w:pPr>
      <w:r w:rsidRPr="0022094B">
        <w:rPr>
          <w:color w:val="000000" w:themeColor="text1"/>
          <w:sz w:val="24"/>
          <w:szCs w:val="24"/>
        </w:rPr>
        <w:t>Git (Version Control)</w:t>
      </w:r>
    </w:p>
    <w:p w14:paraId="13EFA0DA" w14:textId="6C372DC9" w:rsidR="0022094B" w:rsidRPr="0022094B" w:rsidRDefault="0022094B" w:rsidP="0022094B">
      <w:pPr>
        <w:spacing w:line="240" w:lineRule="auto"/>
        <w:rPr>
          <w:color w:val="000000" w:themeColor="text1"/>
          <w:sz w:val="28"/>
          <w:szCs w:val="28"/>
        </w:rPr>
      </w:pPr>
      <w:r w:rsidRPr="0022094B">
        <w:rPr>
          <w:b/>
          <w:bCs/>
          <w:color w:val="000000" w:themeColor="text1"/>
          <w:sz w:val="28"/>
          <w:szCs w:val="28"/>
        </w:rPr>
        <w:t>HARDWARE REQUIREMENTS</w:t>
      </w:r>
    </w:p>
    <w:p w14:paraId="6AFA86E9" w14:textId="77777777" w:rsidR="0022094B" w:rsidRPr="0022094B" w:rsidRDefault="0022094B" w:rsidP="0022094B">
      <w:pPr>
        <w:spacing w:line="240" w:lineRule="auto"/>
        <w:rPr>
          <w:color w:val="000000" w:themeColor="text1"/>
          <w:sz w:val="24"/>
          <w:szCs w:val="24"/>
        </w:rPr>
      </w:pPr>
      <w:r w:rsidRPr="0022094B">
        <w:rPr>
          <w:color w:val="000000" w:themeColor="text1"/>
          <w:sz w:val="24"/>
          <w:szCs w:val="24"/>
        </w:rPr>
        <w:t>The system does not require high-end hardware and can run on standard machines.</w:t>
      </w:r>
    </w:p>
    <w:p w14:paraId="28168FEF"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Minimum Requirements</w:t>
      </w:r>
    </w:p>
    <w:p w14:paraId="049C7DE6" w14:textId="77777777" w:rsidR="0022094B" w:rsidRPr="0022094B" w:rsidRDefault="0022094B" w:rsidP="00AC1220">
      <w:pPr>
        <w:numPr>
          <w:ilvl w:val="0"/>
          <w:numId w:val="43"/>
        </w:numPr>
        <w:spacing w:line="240" w:lineRule="auto"/>
        <w:rPr>
          <w:color w:val="000000" w:themeColor="text1"/>
          <w:sz w:val="24"/>
          <w:szCs w:val="24"/>
        </w:rPr>
      </w:pPr>
      <w:r w:rsidRPr="0022094B">
        <w:rPr>
          <w:color w:val="000000" w:themeColor="text1"/>
          <w:sz w:val="24"/>
          <w:szCs w:val="24"/>
        </w:rPr>
        <w:t xml:space="preserve">Processor: Intel i3 or above </w:t>
      </w:r>
    </w:p>
    <w:p w14:paraId="02968B45" w14:textId="77777777" w:rsidR="0022094B" w:rsidRPr="0022094B" w:rsidRDefault="0022094B" w:rsidP="00AC1220">
      <w:pPr>
        <w:numPr>
          <w:ilvl w:val="0"/>
          <w:numId w:val="43"/>
        </w:numPr>
        <w:spacing w:line="240" w:lineRule="auto"/>
        <w:rPr>
          <w:color w:val="000000" w:themeColor="text1"/>
          <w:sz w:val="24"/>
          <w:szCs w:val="24"/>
        </w:rPr>
      </w:pPr>
      <w:r w:rsidRPr="0022094B">
        <w:rPr>
          <w:color w:val="000000" w:themeColor="text1"/>
          <w:sz w:val="24"/>
          <w:szCs w:val="24"/>
        </w:rPr>
        <w:lastRenderedPageBreak/>
        <w:t xml:space="preserve">RAM: 4 GB </w:t>
      </w:r>
    </w:p>
    <w:p w14:paraId="646977B5" w14:textId="77777777" w:rsidR="0022094B" w:rsidRPr="0022094B" w:rsidRDefault="0022094B" w:rsidP="00AC1220">
      <w:pPr>
        <w:numPr>
          <w:ilvl w:val="0"/>
          <w:numId w:val="43"/>
        </w:numPr>
        <w:spacing w:line="240" w:lineRule="auto"/>
        <w:rPr>
          <w:color w:val="000000" w:themeColor="text1"/>
          <w:sz w:val="24"/>
          <w:szCs w:val="24"/>
        </w:rPr>
      </w:pPr>
      <w:r w:rsidRPr="0022094B">
        <w:rPr>
          <w:color w:val="000000" w:themeColor="text1"/>
          <w:sz w:val="24"/>
          <w:szCs w:val="24"/>
        </w:rPr>
        <w:t xml:space="preserve">Storage: 10 GB free space </w:t>
      </w:r>
    </w:p>
    <w:p w14:paraId="677BCF09" w14:textId="24A6E3D8" w:rsidR="0022094B" w:rsidRPr="0022094B" w:rsidRDefault="0022094B" w:rsidP="00AC1220">
      <w:pPr>
        <w:numPr>
          <w:ilvl w:val="0"/>
          <w:numId w:val="43"/>
        </w:numPr>
        <w:spacing w:line="240" w:lineRule="auto"/>
        <w:rPr>
          <w:color w:val="000000" w:themeColor="text1"/>
          <w:sz w:val="24"/>
          <w:szCs w:val="24"/>
        </w:rPr>
      </w:pPr>
      <w:r w:rsidRPr="0022094B">
        <w:rPr>
          <w:color w:val="000000" w:themeColor="text1"/>
          <w:sz w:val="24"/>
          <w:szCs w:val="24"/>
        </w:rPr>
        <w:t xml:space="preserve">Internet connection (for dependencies &amp; APIs) </w:t>
      </w:r>
    </w:p>
    <w:p w14:paraId="13C26B5B" w14:textId="77777777" w:rsidR="0022094B" w:rsidRPr="0022094B" w:rsidRDefault="0022094B" w:rsidP="0022094B">
      <w:pPr>
        <w:spacing w:line="240" w:lineRule="auto"/>
        <w:rPr>
          <w:b/>
          <w:bCs/>
          <w:color w:val="000000" w:themeColor="text1"/>
          <w:sz w:val="24"/>
          <w:szCs w:val="24"/>
        </w:rPr>
      </w:pPr>
      <w:r w:rsidRPr="0022094B">
        <w:rPr>
          <w:rFonts w:ascii="Segoe UI Emoji" w:hAnsi="Segoe UI Emoji" w:cs="Segoe UI Emoji"/>
          <w:b/>
          <w:bCs/>
          <w:color w:val="000000" w:themeColor="text1"/>
          <w:sz w:val="24"/>
          <w:szCs w:val="24"/>
        </w:rPr>
        <w:t>🚀</w:t>
      </w:r>
      <w:r w:rsidRPr="0022094B">
        <w:rPr>
          <w:b/>
          <w:bCs/>
          <w:color w:val="000000" w:themeColor="text1"/>
          <w:sz w:val="24"/>
          <w:szCs w:val="24"/>
        </w:rPr>
        <w:t xml:space="preserve"> Recommended Requirements</w:t>
      </w:r>
    </w:p>
    <w:p w14:paraId="249D48CB" w14:textId="77777777" w:rsidR="0022094B" w:rsidRPr="0022094B" w:rsidRDefault="0022094B" w:rsidP="00AC1220">
      <w:pPr>
        <w:numPr>
          <w:ilvl w:val="0"/>
          <w:numId w:val="44"/>
        </w:numPr>
        <w:spacing w:line="240" w:lineRule="auto"/>
        <w:rPr>
          <w:color w:val="000000" w:themeColor="text1"/>
          <w:sz w:val="24"/>
          <w:szCs w:val="24"/>
        </w:rPr>
      </w:pPr>
      <w:r w:rsidRPr="0022094B">
        <w:rPr>
          <w:color w:val="000000" w:themeColor="text1"/>
          <w:sz w:val="24"/>
          <w:szCs w:val="24"/>
        </w:rPr>
        <w:t xml:space="preserve">Processor: Intel i5 or above </w:t>
      </w:r>
    </w:p>
    <w:p w14:paraId="40FE5934" w14:textId="77777777" w:rsidR="0022094B" w:rsidRPr="0022094B" w:rsidRDefault="0022094B" w:rsidP="00AC1220">
      <w:pPr>
        <w:numPr>
          <w:ilvl w:val="0"/>
          <w:numId w:val="44"/>
        </w:numPr>
        <w:spacing w:line="240" w:lineRule="auto"/>
        <w:rPr>
          <w:color w:val="000000" w:themeColor="text1"/>
          <w:sz w:val="24"/>
          <w:szCs w:val="24"/>
        </w:rPr>
      </w:pPr>
      <w:r w:rsidRPr="0022094B">
        <w:rPr>
          <w:color w:val="000000" w:themeColor="text1"/>
          <w:sz w:val="24"/>
          <w:szCs w:val="24"/>
        </w:rPr>
        <w:t xml:space="preserve">RAM: 8 GB or more </w:t>
      </w:r>
    </w:p>
    <w:p w14:paraId="78B10856" w14:textId="77777777" w:rsidR="0022094B" w:rsidRPr="0022094B" w:rsidRDefault="0022094B" w:rsidP="00AC1220">
      <w:pPr>
        <w:numPr>
          <w:ilvl w:val="0"/>
          <w:numId w:val="44"/>
        </w:numPr>
        <w:spacing w:line="240" w:lineRule="auto"/>
        <w:rPr>
          <w:color w:val="000000" w:themeColor="text1"/>
          <w:sz w:val="24"/>
          <w:szCs w:val="24"/>
        </w:rPr>
      </w:pPr>
      <w:r w:rsidRPr="0022094B">
        <w:rPr>
          <w:color w:val="000000" w:themeColor="text1"/>
          <w:sz w:val="24"/>
          <w:szCs w:val="24"/>
        </w:rPr>
        <w:t xml:space="preserve">Storage: SSD with 20 GB free space </w:t>
      </w:r>
    </w:p>
    <w:p w14:paraId="3A99D363" w14:textId="77777777" w:rsidR="0022094B" w:rsidRPr="0022094B" w:rsidRDefault="0022094B" w:rsidP="00AC1220">
      <w:pPr>
        <w:numPr>
          <w:ilvl w:val="0"/>
          <w:numId w:val="44"/>
        </w:numPr>
        <w:spacing w:line="240" w:lineRule="auto"/>
        <w:rPr>
          <w:color w:val="000000" w:themeColor="text1"/>
          <w:sz w:val="24"/>
          <w:szCs w:val="24"/>
        </w:rPr>
      </w:pPr>
      <w:r w:rsidRPr="0022094B">
        <w:rPr>
          <w:color w:val="000000" w:themeColor="text1"/>
          <w:sz w:val="24"/>
          <w:szCs w:val="24"/>
        </w:rPr>
        <w:t xml:space="preserve">Stable internet connection </w:t>
      </w:r>
    </w:p>
    <w:p w14:paraId="6490F0BD" w14:textId="77777777" w:rsidR="004056B7" w:rsidRPr="004056B7" w:rsidRDefault="004056B7" w:rsidP="004056B7">
      <w:pPr>
        <w:spacing w:line="240" w:lineRule="auto"/>
        <w:rPr>
          <w:b/>
          <w:bCs/>
          <w:color w:val="000000" w:themeColor="text1"/>
          <w:sz w:val="24"/>
          <w:szCs w:val="24"/>
        </w:rPr>
      </w:pPr>
      <w:r w:rsidRPr="004056B7">
        <w:rPr>
          <w:b/>
          <w:bCs/>
          <w:color w:val="000000" w:themeColor="text1"/>
          <w:sz w:val="24"/>
          <w:szCs w:val="24"/>
        </w:rPr>
        <w:t>ADVANTAGES OF THE SYSTEM</w:t>
      </w:r>
    </w:p>
    <w:p w14:paraId="20C3DC32" w14:textId="4E519D50" w:rsidR="004056B7" w:rsidRPr="004056B7" w:rsidRDefault="004056B7" w:rsidP="004056B7">
      <w:pPr>
        <w:spacing w:line="240" w:lineRule="auto"/>
        <w:rPr>
          <w:color w:val="000000" w:themeColor="text1"/>
          <w:sz w:val="24"/>
          <w:szCs w:val="24"/>
        </w:rPr>
      </w:pPr>
      <w:r w:rsidRPr="004056B7">
        <w:rPr>
          <w:color w:val="000000" w:themeColor="text1"/>
          <w:sz w:val="24"/>
          <w:szCs w:val="24"/>
        </w:rPr>
        <w:t xml:space="preserve">The </w:t>
      </w:r>
      <w:proofErr w:type="spellStart"/>
      <w:r w:rsidRPr="004056B7">
        <w:rPr>
          <w:color w:val="000000" w:themeColor="text1"/>
          <w:sz w:val="24"/>
          <w:szCs w:val="24"/>
        </w:rPr>
        <w:t>HireFlow</w:t>
      </w:r>
      <w:proofErr w:type="spellEnd"/>
      <w:r w:rsidRPr="004056B7">
        <w:rPr>
          <w:color w:val="000000" w:themeColor="text1"/>
          <w:sz w:val="24"/>
          <w:szCs w:val="24"/>
        </w:rPr>
        <w:t xml:space="preserve"> Recruitment Management System offers several advantages that improve the efficiency and effectiveness of the hiring process:</w:t>
      </w:r>
    </w:p>
    <w:p w14:paraId="14E322D0"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1. End-to-End Recruitment Automation</w:t>
      </w:r>
    </w:p>
    <w:p w14:paraId="68BB4553" w14:textId="77777777" w:rsidR="004056B7" w:rsidRPr="004056B7" w:rsidRDefault="004056B7" w:rsidP="00AC1220">
      <w:pPr>
        <w:numPr>
          <w:ilvl w:val="0"/>
          <w:numId w:val="45"/>
        </w:numPr>
        <w:spacing w:line="240" w:lineRule="auto"/>
        <w:rPr>
          <w:color w:val="000000" w:themeColor="text1"/>
          <w:sz w:val="24"/>
          <w:szCs w:val="24"/>
        </w:rPr>
      </w:pPr>
      <w:r w:rsidRPr="004056B7">
        <w:rPr>
          <w:color w:val="000000" w:themeColor="text1"/>
          <w:sz w:val="24"/>
          <w:szCs w:val="24"/>
        </w:rPr>
        <w:t xml:space="preserve">Covers the complete hiring lifecycle from job posting to candidate selection </w:t>
      </w:r>
    </w:p>
    <w:p w14:paraId="2F828DCC" w14:textId="49E59F5F" w:rsidR="004056B7" w:rsidRPr="004056B7" w:rsidRDefault="004056B7" w:rsidP="00AC1220">
      <w:pPr>
        <w:numPr>
          <w:ilvl w:val="0"/>
          <w:numId w:val="45"/>
        </w:numPr>
        <w:spacing w:line="240" w:lineRule="auto"/>
        <w:rPr>
          <w:color w:val="000000" w:themeColor="text1"/>
          <w:sz w:val="24"/>
          <w:szCs w:val="24"/>
        </w:rPr>
      </w:pPr>
      <w:r w:rsidRPr="004056B7">
        <w:rPr>
          <w:color w:val="000000" w:themeColor="text1"/>
          <w:sz w:val="24"/>
          <w:szCs w:val="24"/>
        </w:rPr>
        <w:t xml:space="preserve">Reduces manual effort and paperwork </w:t>
      </w:r>
    </w:p>
    <w:p w14:paraId="3E868A20"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2. Role-Based Access Control</w:t>
      </w:r>
    </w:p>
    <w:p w14:paraId="4A6DBE3F" w14:textId="77777777" w:rsidR="004056B7" w:rsidRPr="004056B7" w:rsidRDefault="004056B7" w:rsidP="00AC1220">
      <w:pPr>
        <w:numPr>
          <w:ilvl w:val="0"/>
          <w:numId w:val="46"/>
        </w:numPr>
        <w:spacing w:line="240" w:lineRule="auto"/>
        <w:rPr>
          <w:color w:val="000000" w:themeColor="text1"/>
          <w:sz w:val="24"/>
          <w:szCs w:val="24"/>
        </w:rPr>
      </w:pPr>
      <w:r w:rsidRPr="004056B7">
        <w:rPr>
          <w:color w:val="000000" w:themeColor="text1"/>
          <w:sz w:val="24"/>
          <w:szCs w:val="24"/>
        </w:rPr>
        <w:t xml:space="preserve">Separate dashboards for Admin, Recruiter, and Candidate </w:t>
      </w:r>
    </w:p>
    <w:p w14:paraId="7B3D23C1" w14:textId="36488F5E" w:rsidR="004056B7" w:rsidRPr="004056B7" w:rsidRDefault="004056B7" w:rsidP="00AC1220">
      <w:pPr>
        <w:numPr>
          <w:ilvl w:val="0"/>
          <w:numId w:val="46"/>
        </w:numPr>
        <w:spacing w:line="240" w:lineRule="auto"/>
        <w:rPr>
          <w:color w:val="000000" w:themeColor="text1"/>
          <w:sz w:val="24"/>
          <w:szCs w:val="24"/>
        </w:rPr>
      </w:pPr>
      <w:r w:rsidRPr="004056B7">
        <w:rPr>
          <w:color w:val="000000" w:themeColor="text1"/>
          <w:sz w:val="24"/>
          <w:szCs w:val="24"/>
        </w:rPr>
        <w:t xml:space="preserve">Ensures secure and organized system usage </w:t>
      </w:r>
    </w:p>
    <w:p w14:paraId="73919022"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3. Centralized Data Management</w:t>
      </w:r>
    </w:p>
    <w:p w14:paraId="32534D48" w14:textId="77777777" w:rsidR="004056B7" w:rsidRPr="004056B7" w:rsidRDefault="004056B7" w:rsidP="00AC1220">
      <w:pPr>
        <w:numPr>
          <w:ilvl w:val="0"/>
          <w:numId w:val="47"/>
        </w:numPr>
        <w:spacing w:line="240" w:lineRule="auto"/>
        <w:rPr>
          <w:color w:val="000000" w:themeColor="text1"/>
          <w:sz w:val="24"/>
          <w:szCs w:val="24"/>
        </w:rPr>
      </w:pPr>
      <w:r w:rsidRPr="004056B7">
        <w:rPr>
          <w:color w:val="000000" w:themeColor="text1"/>
          <w:sz w:val="24"/>
          <w:szCs w:val="24"/>
        </w:rPr>
        <w:t xml:space="preserve">All recruitment data stored in one system </w:t>
      </w:r>
    </w:p>
    <w:p w14:paraId="6958CA08" w14:textId="64F2B8D1" w:rsidR="004056B7" w:rsidRPr="004056B7" w:rsidRDefault="004056B7" w:rsidP="00AC1220">
      <w:pPr>
        <w:numPr>
          <w:ilvl w:val="0"/>
          <w:numId w:val="47"/>
        </w:numPr>
        <w:spacing w:line="240" w:lineRule="auto"/>
        <w:rPr>
          <w:color w:val="000000" w:themeColor="text1"/>
          <w:sz w:val="24"/>
          <w:szCs w:val="24"/>
        </w:rPr>
      </w:pPr>
      <w:r w:rsidRPr="004056B7">
        <w:rPr>
          <w:color w:val="000000" w:themeColor="text1"/>
          <w:sz w:val="24"/>
          <w:szCs w:val="24"/>
        </w:rPr>
        <w:t xml:space="preserve">Easy access to candidate profiles, applications, and job details </w:t>
      </w:r>
    </w:p>
    <w:p w14:paraId="0E4B9676"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4. Efficient Job Search &amp; Application</w:t>
      </w:r>
    </w:p>
    <w:p w14:paraId="04D7E285" w14:textId="77777777" w:rsidR="004056B7" w:rsidRPr="004056B7" w:rsidRDefault="004056B7" w:rsidP="00AC1220">
      <w:pPr>
        <w:numPr>
          <w:ilvl w:val="0"/>
          <w:numId w:val="48"/>
        </w:numPr>
        <w:spacing w:line="240" w:lineRule="auto"/>
        <w:rPr>
          <w:color w:val="000000" w:themeColor="text1"/>
          <w:sz w:val="24"/>
          <w:szCs w:val="24"/>
        </w:rPr>
      </w:pPr>
      <w:r w:rsidRPr="004056B7">
        <w:rPr>
          <w:color w:val="000000" w:themeColor="text1"/>
          <w:sz w:val="24"/>
          <w:szCs w:val="24"/>
        </w:rPr>
        <w:t xml:space="preserve">Advanced filtering options for candidates </w:t>
      </w:r>
    </w:p>
    <w:p w14:paraId="1B96A8CD" w14:textId="5ECD2944" w:rsidR="004056B7" w:rsidRPr="004056B7" w:rsidRDefault="004056B7" w:rsidP="00AC1220">
      <w:pPr>
        <w:numPr>
          <w:ilvl w:val="0"/>
          <w:numId w:val="48"/>
        </w:numPr>
        <w:spacing w:line="240" w:lineRule="auto"/>
        <w:rPr>
          <w:color w:val="000000" w:themeColor="text1"/>
          <w:sz w:val="24"/>
          <w:szCs w:val="24"/>
        </w:rPr>
      </w:pPr>
      <w:r w:rsidRPr="004056B7">
        <w:rPr>
          <w:color w:val="000000" w:themeColor="text1"/>
          <w:sz w:val="24"/>
          <w:szCs w:val="24"/>
        </w:rPr>
        <w:t xml:space="preserve">Quick and easy job application process with resume upload </w:t>
      </w:r>
    </w:p>
    <w:p w14:paraId="7DD67332"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5. Resume Management System</w:t>
      </w:r>
    </w:p>
    <w:p w14:paraId="270E443F" w14:textId="77777777" w:rsidR="004056B7" w:rsidRPr="004056B7" w:rsidRDefault="004056B7" w:rsidP="00AC1220">
      <w:pPr>
        <w:numPr>
          <w:ilvl w:val="0"/>
          <w:numId w:val="49"/>
        </w:numPr>
        <w:spacing w:line="240" w:lineRule="auto"/>
        <w:rPr>
          <w:color w:val="000000" w:themeColor="text1"/>
          <w:sz w:val="24"/>
          <w:szCs w:val="24"/>
        </w:rPr>
      </w:pPr>
      <w:r w:rsidRPr="004056B7">
        <w:rPr>
          <w:color w:val="000000" w:themeColor="text1"/>
          <w:sz w:val="24"/>
          <w:szCs w:val="24"/>
        </w:rPr>
        <w:t xml:space="preserve">Upload and store </w:t>
      </w:r>
      <w:proofErr w:type="gramStart"/>
      <w:r w:rsidRPr="004056B7">
        <w:rPr>
          <w:color w:val="000000" w:themeColor="text1"/>
          <w:sz w:val="24"/>
          <w:szCs w:val="24"/>
        </w:rPr>
        <w:t>resumes</w:t>
      </w:r>
      <w:proofErr w:type="gramEnd"/>
      <w:r w:rsidRPr="004056B7">
        <w:rPr>
          <w:color w:val="000000" w:themeColor="text1"/>
          <w:sz w:val="24"/>
          <w:szCs w:val="24"/>
        </w:rPr>
        <w:t xml:space="preserve"> securely </w:t>
      </w:r>
    </w:p>
    <w:p w14:paraId="2A413552" w14:textId="5FD66ABD" w:rsidR="004056B7" w:rsidRPr="004056B7" w:rsidRDefault="004056B7" w:rsidP="00AC1220">
      <w:pPr>
        <w:numPr>
          <w:ilvl w:val="0"/>
          <w:numId w:val="49"/>
        </w:numPr>
        <w:spacing w:line="240" w:lineRule="auto"/>
        <w:rPr>
          <w:color w:val="000000" w:themeColor="text1"/>
          <w:sz w:val="24"/>
          <w:szCs w:val="24"/>
        </w:rPr>
      </w:pPr>
      <w:r w:rsidRPr="004056B7">
        <w:rPr>
          <w:color w:val="000000" w:themeColor="text1"/>
          <w:sz w:val="24"/>
          <w:szCs w:val="24"/>
        </w:rPr>
        <w:t xml:space="preserve">Recruiters can view and download resumes directly </w:t>
      </w:r>
    </w:p>
    <w:p w14:paraId="22A75366"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6. Automated Email Notifications</w:t>
      </w:r>
    </w:p>
    <w:p w14:paraId="083723E9" w14:textId="77777777" w:rsidR="004056B7" w:rsidRPr="004056B7" w:rsidRDefault="004056B7" w:rsidP="00AC1220">
      <w:pPr>
        <w:numPr>
          <w:ilvl w:val="0"/>
          <w:numId w:val="50"/>
        </w:numPr>
        <w:spacing w:line="240" w:lineRule="auto"/>
        <w:rPr>
          <w:color w:val="000000" w:themeColor="text1"/>
          <w:sz w:val="24"/>
          <w:szCs w:val="24"/>
        </w:rPr>
      </w:pPr>
      <w:r w:rsidRPr="004056B7">
        <w:rPr>
          <w:color w:val="000000" w:themeColor="text1"/>
          <w:sz w:val="24"/>
          <w:szCs w:val="24"/>
        </w:rPr>
        <w:lastRenderedPageBreak/>
        <w:t xml:space="preserve">Real-time updates to candidates for: </w:t>
      </w:r>
    </w:p>
    <w:p w14:paraId="4669496E" w14:textId="77777777" w:rsidR="004056B7" w:rsidRPr="004056B7" w:rsidRDefault="004056B7" w:rsidP="00AC1220">
      <w:pPr>
        <w:numPr>
          <w:ilvl w:val="1"/>
          <w:numId w:val="50"/>
        </w:numPr>
        <w:spacing w:line="240" w:lineRule="auto"/>
        <w:rPr>
          <w:color w:val="000000" w:themeColor="text1"/>
          <w:sz w:val="24"/>
          <w:szCs w:val="24"/>
        </w:rPr>
      </w:pPr>
      <w:r w:rsidRPr="004056B7">
        <w:rPr>
          <w:color w:val="000000" w:themeColor="text1"/>
          <w:sz w:val="24"/>
          <w:szCs w:val="24"/>
        </w:rPr>
        <w:t xml:space="preserve">Application submission </w:t>
      </w:r>
    </w:p>
    <w:p w14:paraId="5032EC1C" w14:textId="77777777" w:rsidR="004056B7" w:rsidRPr="004056B7" w:rsidRDefault="004056B7" w:rsidP="00AC1220">
      <w:pPr>
        <w:numPr>
          <w:ilvl w:val="1"/>
          <w:numId w:val="50"/>
        </w:numPr>
        <w:spacing w:line="240" w:lineRule="auto"/>
        <w:rPr>
          <w:color w:val="000000" w:themeColor="text1"/>
          <w:sz w:val="24"/>
          <w:szCs w:val="24"/>
        </w:rPr>
      </w:pPr>
      <w:r w:rsidRPr="004056B7">
        <w:rPr>
          <w:color w:val="000000" w:themeColor="text1"/>
          <w:sz w:val="24"/>
          <w:szCs w:val="24"/>
        </w:rPr>
        <w:t xml:space="preserve">Shortlisting </w:t>
      </w:r>
    </w:p>
    <w:p w14:paraId="4C98BE45" w14:textId="77777777" w:rsidR="004056B7" w:rsidRPr="004056B7" w:rsidRDefault="004056B7" w:rsidP="00AC1220">
      <w:pPr>
        <w:numPr>
          <w:ilvl w:val="1"/>
          <w:numId w:val="50"/>
        </w:numPr>
        <w:spacing w:line="240" w:lineRule="auto"/>
        <w:rPr>
          <w:color w:val="000000" w:themeColor="text1"/>
          <w:sz w:val="24"/>
          <w:szCs w:val="24"/>
        </w:rPr>
      </w:pPr>
      <w:r w:rsidRPr="004056B7">
        <w:rPr>
          <w:color w:val="000000" w:themeColor="text1"/>
          <w:sz w:val="24"/>
          <w:szCs w:val="24"/>
        </w:rPr>
        <w:t xml:space="preserve">Rejection/Selection </w:t>
      </w:r>
    </w:p>
    <w:p w14:paraId="1AC83D94" w14:textId="77777777" w:rsidR="004056B7" w:rsidRPr="004056B7" w:rsidRDefault="004056B7" w:rsidP="00AC1220">
      <w:pPr>
        <w:numPr>
          <w:ilvl w:val="1"/>
          <w:numId w:val="50"/>
        </w:numPr>
        <w:spacing w:line="240" w:lineRule="auto"/>
        <w:rPr>
          <w:color w:val="000000" w:themeColor="text1"/>
          <w:sz w:val="24"/>
          <w:szCs w:val="24"/>
        </w:rPr>
      </w:pPr>
      <w:r w:rsidRPr="004056B7">
        <w:rPr>
          <w:color w:val="000000" w:themeColor="text1"/>
          <w:sz w:val="24"/>
          <w:szCs w:val="24"/>
        </w:rPr>
        <w:t xml:space="preserve">Interview scheduling </w:t>
      </w:r>
    </w:p>
    <w:p w14:paraId="0323C14E" w14:textId="3157B532" w:rsidR="004056B7" w:rsidRPr="004056B7" w:rsidRDefault="004056B7" w:rsidP="00AC1220">
      <w:pPr>
        <w:numPr>
          <w:ilvl w:val="0"/>
          <w:numId w:val="50"/>
        </w:numPr>
        <w:spacing w:line="240" w:lineRule="auto"/>
        <w:rPr>
          <w:color w:val="000000" w:themeColor="text1"/>
          <w:sz w:val="24"/>
          <w:szCs w:val="24"/>
        </w:rPr>
      </w:pPr>
      <w:r w:rsidRPr="004056B7">
        <w:rPr>
          <w:color w:val="000000" w:themeColor="text1"/>
          <w:sz w:val="24"/>
          <w:szCs w:val="24"/>
        </w:rPr>
        <w:t xml:space="preserve">Improves communication and transparency </w:t>
      </w:r>
    </w:p>
    <w:p w14:paraId="0DBB702E"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7. Smart Match Scoring</w:t>
      </w:r>
    </w:p>
    <w:p w14:paraId="6ACB59F2" w14:textId="77777777" w:rsidR="004056B7" w:rsidRPr="004056B7" w:rsidRDefault="004056B7" w:rsidP="00AC1220">
      <w:pPr>
        <w:numPr>
          <w:ilvl w:val="0"/>
          <w:numId w:val="51"/>
        </w:numPr>
        <w:spacing w:line="240" w:lineRule="auto"/>
        <w:rPr>
          <w:color w:val="000000" w:themeColor="text1"/>
          <w:sz w:val="24"/>
          <w:szCs w:val="24"/>
        </w:rPr>
      </w:pPr>
      <w:r w:rsidRPr="004056B7">
        <w:rPr>
          <w:color w:val="000000" w:themeColor="text1"/>
          <w:sz w:val="24"/>
          <w:szCs w:val="24"/>
        </w:rPr>
        <w:t xml:space="preserve">Automatically evaluates candidate suitability </w:t>
      </w:r>
    </w:p>
    <w:p w14:paraId="2A2E2B19" w14:textId="13C94AB7" w:rsidR="004056B7" w:rsidRPr="004056B7" w:rsidRDefault="004056B7" w:rsidP="00AC1220">
      <w:pPr>
        <w:numPr>
          <w:ilvl w:val="0"/>
          <w:numId w:val="51"/>
        </w:numPr>
        <w:spacing w:line="240" w:lineRule="auto"/>
        <w:rPr>
          <w:color w:val="000000" w:themeColor="text1"/>
          <w:sz w:val="24"/>
          <w:szCs w:val="24"/>
        </w:rPr>
      </w:pPr>
      <w:r w:rsidRPr="004056B7">
        <w:rPr>
          <w:color w:val="000000" w:themeColor="text1"/>
          <w:sz w:val="24"/>
          <w:szCs w:val="24"/>
        </w:rPr>
        <w:t xml:space="preserve">Helps recruiters quickly identify potential candidates </w:t>
      </w:r>
    </w:p>
    <w:p w14:paraId="483820C5"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8. Interview Scheduling System</w:t>
      </w:r>
    </w:p>
    <w:p w14:paraId="2C4DF25F" w14:textId="77777777" w:rsidR="004056B7" w:rsidRPr="004056B7" w:rsidRDefault="004056B7" w:rsidP="00AC1220">
      <w:pPr>
        <w:numPr>
          <w:ilvl w:val="0"/>
          <w:numId w:val="52"/>
        </w:numPr>
        <w:spacing w:line="240" w:lineRule="auto"/>
        <w:rPr>
          <w:color w:val="000000" w:themeColor="text1"/>
          <w:sz w:val="24"/>
          <w:szCs w:val="24"/>
        </w:rPr>
      </w:pPr>
      <w:r w:rsidRPr="004056B7">
        <w:rPr>
          <w:color w:val="000000" w:themeColor="text1"/>
          <w:sz w:val="24"/>
          <w:szCs w:val="24"/>
        </w:rPr>
        <w:t xml:space="preserve">Easy scheduling with date, time, and message </w:t>
      </w:r>
    </w:p>
    <w:p w14:paraId="575DE48E" w14:textId="3FC1695D" w:rsidR="004056B7" w:rsidRPr="004056B7" w:rsidRDefault="004056B7" w:rsidP="00AC1220">
      <w:pPr>
        <w:numPr>
          <w:ilvl w:val="0"/>
          <w:numId w:val="52"/>
        </w:numPr>
        <w:spacing w:line="240" w:lineRule="auto"/>
        <w:rPr>
          <w:color w:val="000000" w:themeColor="text1"/>
          <w:sz w:val="24"/>
          <w:szCs w:val="24"/>
        </w:rPr>
      </w:pPr>
      <w:r w:rsidRPr="004056B7">
        <w:rPr>
          <w:color w:val="000000" w:themeColor="text1"/>
          <w:sz w:val="24"/>
          <w:szCs w:val="24"/>
        </w:rPr>
        <w:t xml:space="preserve">Organized interview workflow </w:t>
      </w:r>
    </w:p>
    <w:p w14:paraId="4815F55A"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9. Dashboard &amp; Analytics</w:t>
      </w:r>
    </w:p>
    <w:p w14:paraId="0D724867" w14:textId="77777777" w:rsidR="004056B7" w:rsidRPr="004056B7" w:rsidRDefault="004056B7" w:rsidP="00AC1220">
      <w:pPr>
        <w:numPr>
          <w:ilvl w:val="0"/>
          <w:numId w:val="53"/>
        </w:numPr>
        <w:spacing w:line="240" w:lineRule="auto"/>
        <w:rPr>
          <w:color w:val="000000" w:themeColor="text1"/>
          <w:sz w:val="24"/>
          <w:szCs w:val="24"/>
        </w:rPr>
      </w:pPr>
      <w:r w:rsidRPr="004056B7">
        <w:rPr>
          <w:color w:val="000000" w:themeColor="text1"/>
          <w:sz w:val="24"/>
          <w:szCs w:val="24"/>
        </w:rPr>
        <w:t xml:space="preserve">Provides insights such as: </w:t>
      </w:r>
    </w:p>
    <w:p w14:paraId="74504E90" w14:textId="77777777" w:rsidR="004056B7" w:rsidRPr="004056B7" w:rsidRDefault="004056B7" w:rsidP="00AC1220">
      <w:pPr>
        <w:numPr>
          <w:ilvl w:val="1"/>
          <w:numId w:val="53"/>
        </w:numPr>
        <w:spacing w:line="240" w:lineRule="auto"/>
        <w:rPr>
          <w:color w:val="000000" w:themeColor="text1"/>
          <w:sz w:val="24"/>
          <w:szCs w:val="24"/>
        </w:rPr>
      </w:pPr>
      <w:r w:rsidRPr="004056B7">
        <w:rPr>
          <w:color w:val="000000" w:themeColor="text1"/>
          <w:sz w:val="24"/>
          <w:szCs w:val="24"/>
        </w:rPr>
        <w:t xml:space="preserve">Total applications </w:t>
      </w:r>
    </w:p>
    <w:p w14:paraId="47E2DE87" w14:textId="77777777" w:rsidR="004056B7" w:rsidRPr="004056B7" w:rsidRDefault="004056B7" w:rsidP="00AC1220">
      <w:pPr>
        <w:numPr>
          <w:ilvl w:val="1"/>
          <w:numId w:val="53"/>
        </w:numPr>
        <w:spacing w:line="240" w:lineRule="auto"/>
        <w:rPr>
          <w:color w:val="000000" w:themeColor="text1"/>
          <w:sz w:val="24"/>
          <w:szCs w:val="24"/>
        </w:rPr>
      </w:pPr>
      <w:r w:rsidRPr="004056B7">
        <w:rPr>
          <w:color w:val="000000" w:themeColor="text1"/>
          <w:sz w:val="24"/>
          <w:szCs w:val="24"/>
        </w:rPr>
        <w:t xml:space="preserve">Shortlisted candidates </w:t>
      </w:r>
    </w:p>
    <w:p w14:paraId="657FB064" w14:textId="77777777" w:rsidR="004056B7" w:rsidRPr="004056B7" w:rsidRDefault="004056B7" w:rsidP="00AC1220">
      <w:pPr>
        <w:numPr>
          <w:ilvl w:val="1"/>
          <w:numId w:val="53"/>
        </w:numPr>
        <w:spacing w:line="240" w:lineRule="auto"/>
        <w:rPr>
          <w:color w:val="000000" w:themeColor="text1"/>
          <w:sz w:val="24"/>
          <w:szCs w:val="24"/>
        </w:rPr>
      </w:pPr>
      <w:r w:rsidRPr="004056B7">
        <w:rPr>
          <w:color w:val="000000" w:themeColor="text1"/>
          <w:sz w:val="24"/>
          <w:szCs w:val="24"/>
        </w:rPr>
        <w:t xml:space="preserve">Selected candidates </w:t>
      </w:r>
    </w:p>
    <w:p w14:paraId="5E3339A0" w14:textId="434831A4" w:rsidR="004056B7" w:rsidRPr="004056B7" w:rsidRDefault="004056B7" w:rsidP="00AC1220">
      <w:pPr>
        <w:numPr>
          <w:ilvl w:val="0"/>
          <w:numId w:val="53"/>
        </w:numPr>
        <w:spacing w:line="240" w:lineRule="auto"/>
        <w:rPr>
          <w:color w:val="000000" w:themeColor="text1"/>
          <w:sz w:val="24"/>
          <w:szCs w:val="24"/>
        </w:rPr>
      </w:pPr>
      <w:r w:rsidRPr="004056B7">
        <w:rPr>
          <w:color w:val="000000" w:themeColor="text1"/>
          <w:sz w:val="24"/>
          <w:szCs w:val="24"/>
        </w:rPr>
        <w:t xml:space="preserve">Supports better decision-making </w:t>
      </w:r>
    </w:p>
    <w:p w14:paraId="6E3695B3"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10. Scalable &amp; Flexible Architecture</w:t>
      </w:r>
    </w:p>
    <w:p w14:paraId="3F19E76B" w14:textId="77777777" w:rsidR="004056B7" w:rsidRPr="004056B7" w:rsidRDefault="004056B7" w:rsidP="00AC1220">
      <w:pPr>
        <w:numPr>
          <w:ilvl w:val="0"/>
          <w:numId w:val="54"/>
        </w:numPr>
        <w:spacing w:line="240" w:lineRule="auto"/>
        <w:rPr>
          <w:color w:val="000000" w:themeColor="text1"/>
          <w:sz w:val="24"/>
          <w:szCs w:val="24"/>
        </w:rPr>
      </w:pPr>
      <w:r w:rsidRPr="004056B7">
        <w:rPr>
          <w:color w:val="000000" w:themeColor="text1"/>
          <w:sz w:val="24"/>
          <w:szCs w:val="24"/>
        </w:rPr>
        <w:t xml:space="preserve">Built using modern technologies (React, Spring Boot, MySQL) </w:t>
      </w:r>
    </w:p>
    <w:p w14:paraId="408122E5" w14:textId="2E4F24DD" w:rsidR="004056B7" w:rsidRPr="004056B7" w:rsidRDefault="004056B7" w:rsidP="00AC1220">
      <w:pPr>
        <w:numPr>
          <w:ilvl w:val="0"/>
          <w:numId w:val="54"/>
        </w:numPr>
        <w:spacing w:line="240" w:lineRule="auto"/>
        <w:rPr>
          <w:color w:val="000000" w:themeColor="text1"/>
          <w:sz w:val="24"/>
          <w:szCs w:val="24"/>
        </w:rPr>
      </w:pPr>
      <w:r w:rsidRPr="004056B7">
        <w:rPr>
          <w:color w:val="000000" w:themeColor="text1"/>
          <w:sz w:val="24"/>
          <w:szCs w:val="24"/>
        </w:rPr>
        <w:t xml:space="preserve">Can be extended to microservices or cloud deployment </w:t>
      </w:r>
    </w:p>
    <w:p w14:paraId="35248615"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11. Secure System</w:t>
      </w:r>
    </w:p>
    <w:p w14:paraId="553893C4" w14:textId="77777777" w:rsidR="004056B7" w:rsidRPr="004056B7" w:rsidRDefault="004056B7" w:rsidP="00AC1220">
      <w:pPr>
        <w:numPr>
          <w:ilvl w:val="0"/>
          <w:numId w:val="55"/>
        </w:numPr>
        <w:spacing w:line="240" w:lineRule="auto"/>
        <w:rPr>
          <w:color w:val="000000" w:themeColor="text1"/>
          <w:sz w:val="24"/>
          <w:szCs w:val="24"/>
        </w:rPr>
      </w:pPr>
      <w:r w:rsidRPr="004056B7">
        <w:rPr>
          <w:color w:val="000000" w:themeColor="text1"/>
          <w:sz w:val="24"/>
          <w:szCs w:val="24"/>
        </w:rPr>
        <w:t xml:space="preserve">Password encryption using </w:t>
      </w:r>
      <w:proofErr w:type="spellStart"/>
      <w:r w:rsidRPr="004056B7">
        <w:rPr>
          <w:color w:val="000000" w:themeColor="text1"/>
          <w:sz w:val="24"/>
          <w:szCs w:val="24"/>
        </w:rPr>
        <w:t>BCrypt</w:t>
      </w:r>
      <w:proofErr w:type="spellEnd"/>
      <w:r w:rsidRPr="004056B7">
        <w:rPr>
          <w:color w:val="000000" w:themeColor="text1"/>
          <w:sz w:val="24"/>
          <w:szCs w:val="24"/>
        </w:rPr>
        <w:t xml:space="preserve"> </w:t>
      </w:r>
    </w:p>
    <w:p w14:paraId="7689B29F" w14:textId="77777777" w:rsidR="004056B7" w:rsidRPr="004056B7" w:rsidRDefault="004056B7" w:rsidP="00AC1220">
      <w:pPr>
        <w:numPr>
          <w:ilvl w:val="0"/>
          <w:numId w:val="55"/>
        </w:numPr>
        <w:spacing w:line="240" w:lineRule="auto"/>
        <w:rPr>
          <w:color w:val="000000" w:themeColor="text1"/>
          <w:sz w:val="24"/>
          <w:szCs w:val="24"/>
        </w:rPr>
      </w:pPr>
      <w:r w:rsidRPr="004056B7">
        <w:rPr>
          <w:color w:val="000000" w:themeColor="text1"/>
          <w:sz w:val="24"/>
          <w:szCs w:val="24"/>
        </w:rPr>
        <w:t xml:space="preserve">JWT-based authentication support </w:t>
      </w:r>
    </w:p>
    <w:p w14:paraId="7676E98B" w14:textId="3120B320" w:rsidR="004056B7" w:rsidRPr="004056B7" w:rsidRDefault="004056B7" w:rsidP="00AC1220">
      <w:pPr>
        <w:numPr>
          <w:ilvl w:val="0"/>
          <w:numId w:val="55"/>
        </w:numPr>
        <w:spacing w:line="240" w:lineRule="auto"/>
        <w:rPr>
          <w:color w:val="000000" w:themeColor="text1"/>
          <w:sz w:val="24"/>
          <w:szCs w:val="24"/>
        </w:rPr>
      </w:pPr>
      <w:r w:rsidRPr="004056B7">
        <w:rPr>
          <w:color w:val="000000" w:themeColor="text1"/>
          <w:sz w:val="24"/>
          <w:szCs w:val="24"/>
        </w:rPr>
        <w:t xml:space="preserve">Structured exception handling </w:t>
      </w:r>
    </w:p>
    <w:p w14:paraId="4AEA65D8" w14:textId="77777777" w:rsidR="004056B7" w:rsidRPr="004056B7" w:rsidRDefault="004056B7" w:rsidP="004056B7">
      <w:pPr>
        <w:spacing w:line="240" w:lineRule="auto"/>
        <w:rPr>
          <w:b/>
          <w:bCs/>
          <w:color w:val="000000" w:themeColor="text1"/>
          <w:sz w:val="24"/>
          <w:szCs w:val="24"/>
        </w:rPr>
      </w:pPr>
      <w:r w:rsidRPr="004056B7">
        <w:rPr>
          <w:rFonts w:ascii="Segoe UI Emoji" w:hAnsi="Segoe UI Emoji" w:cs="Segoe UI Emoji"/>
          <w:b/>
          <w:bCs/>
          <w:color w:val="000000" w:themeColor="text1"/>
          <w:sz w:val="24"/>
          <w:szCs w:val="24"/>
        </w:rPr>
        <w:t>🔹</w:t>
      </w:r>
      <w:r w:rsidRPr="004056B7">
        <w:rPr>
          <w:b/>
          <w:bCs/>
          <w:color w:val="000000" w:themeColor="text1"/>
          <w:sz w:val="24"/>
          <w:szCs w:val="24"/>
        </w:rPr>
        <w:t xml:space="preserve"> 12. User-Friendly Interface</w:t>
      </w:r>
    </w:p>
    <w:p w14:paraId="1D51DC1F" w14:textId="77777777" w:rsidR="004056B7" w:rsidRPr="004056B7" w:rsidRDefault="004056B7" w:rsidP="00AC1220">
      <w:pPr>
        <w:numPr>
          <w:ilvl w:val="0"/>
          <w:numId w:val="56"/>
        </w:numPr>
        <w:spacing w:line="240" w:lineRule="auto"/>
        <w:rPr>
          <w:color w:val="000000" w:themeColor="text1"/>
          <w:sz w:val="24"/>
          <w:szCs w:val="24"/>
        </w:rPr>
      </w:pPr>
      <w:r w:rsidRPr="004056B7">
        <w:rPr>
          <w:color w:val="000000" w:themeColor="text1"/>
          <w:sz w:val="24"/>
          <w:szCs w:val="24"/>
        </w:rPr>
        <w:lastRenderedPageBreak/>
        <w:t xml:space="preserve">Simple and intuitive UI </w:t>
      </w:r>
    </w:p>
    <w:p w14:paraId="68766421" w14:textId="77777777" w:rsidR="004056B7" w:rsidRPr="004056B7" w:rsidRDefault="004056B7" w:rsidP="00AC1220">
      <w:pPr>
        <w:numPr>
          <w:ilvl w:val="0"/>
          <w:numId w:val="56"/>
        </w:numPr>
        <w:spacing w:line="240" w:lineRule="auto"/>
        <w:rPr>
          <w:color w:val="000000" w:themeColor="text1"/>
          <w:sz w:val="24"/>
          <w:szCs w:val="24"/>
        </w:rPr>
      </w:pPr>
      <w:r w:rsidRPr="004056B7">
        <w:rPr>
          <w:color w:val="000000" w:themeColor="text1"/>
          <w:sz w:val="24"/>
          <w:szCs w:val="24"/>
        </w:rPr>
        <w:t xml:space="preserve">Easy navigation for all user roles </w:t>
      </w:r>
    </w:p>
    <w:p w14:paraId="05EAF79D" w14:textId="4D908927" w:rsidR="004056B7" w:rsidRDefault="004056B7" w:rsidP="004056B7">
      <w:pPr>
        <w:spacing w:line="240" w:lineRule="auto"/>
        <w:rPr>
          <w:color w:val="000000" w:themeColor="text1"/>
          <w:sz w:val="24"/>
          <w:szCs w:val="24"/>
        </w:rPr>
      </w:pPr>
    </w:p>
    <w:p w14:paraId="7FAA8379" w14:textId="77777777" w:rsidR="004056B7" w:rsidRPr="004056B7" w:rsidRDefault="004056B7" w:rsidP="004056B7">
      <w:pPr>
        <w:spacing w:line="240" w:lineRule="auto"/>
        <w:rPr>
          <w:b/>
          <w:bCs/>
          <w:color w:val="000000" w:themeColor="text1"/>
          <w:sz w:val="28"/>
          <w:szCs w:val="28"/>
        </w:rPr>
      </w:pPr>
      <w:r w:rsidRPr="004056B7">
        <w:rPr>
          <w:rFonts w:ascii="Segoe UI Emoji" w:hAnsi="Segoe UI Emoji" w:cs="Segoe UI Emoji"/>
          <w:b/>
          <w:bCs/>
          <w:color w:val="000000" w:themeColor="text1"/>
          <w:sz w:val="28"/>
          <w:szCs w:val="28"/>
        </w:rPr>
        <w:t>🧾</w:t>
      </w:r>
      <w:r w:rsidRPr="004056B7">
        <w:rPr>
          <w:b/>
          <w:bCs/>
          <w:color w:val="000000" w:themeColor="text1"/>
          <w:sz w:val="28"/>
          <w:szCs w:val="28"/>
        </w:rPr>
        <w:t xml:space="preserve"> CONCLUSION</w:t>
      </w:r>
    </w:p>
    <w:p w14:paraId="4B82C778" w14:textId="77777777" w:rsidR="004056B7" w:rsidRPr="004056B7" w:rsidRDefault="004056B7" w:rsidP="004056B7">
      <w:pPr>
        <w:spacing w:line="240" w:lineRule="auto"/>
        <w:rPr>
          <w:color w:val="000000" w:themeColor="text1"/>
          <w:sz w:val="24"/>
          <w:szCs w:val="24"/>
        </w:rPr>
      </w:pPr>
      <w:r w:rsidRPr="004056B7">
        <w:rPr>
          <w:color w:val="000000" w:themeColor="text1"/>
          <w:sz w:val="24"/>
          <w:szCs w:val="24"/>
        </w:rPr>
        <w:t xml:space="preserve">The </w:t>
      </w:r>
      <w:proofErr w:type="spellStart"/>
      <w:r w:rsidRPr="004056B7">
        <w:rPr>
          <w:color w:val="000000" w:themeColor="text1"/>
          <w:sz w:val="24"/>
          <w:szCs w:val="24"/>
        </w:rPr>
        <w:t>HireFlow</w:t>
      </w:r>
      <w:proofErr w:type="spellEnd"/>
      <w:r w:rsidRPr="004056B7">
        <w:rPr>
          <w:color w:val="000000" w:themeColor="text1"/>
          <w:sz w:val="24"/>
          <w:szCs w:val="24"/>
        </w:rPr>
        <w:t xml:space="preserve"> Recruitment Management System successfully addresses the challenges of traditional hiring processes by providing a centralized, automated, and efficient platform for managing recruitment activities. The system enables candidates to easily search and apply for jobs, while recruiters can effectively manage applications, shortlist candidates, and schedule interviews through a structured workflow. The integration of features such as resume management, automated email notifications, and match scoring enhances the overall hiring experience and improves decision-making.</w:t>
      </w:r>
    </w:p>
    <w:p w14:paraId="732B3303" w14:textId="66D953E2" w:rsidR="004056B7" w:rsidRPr="004056B7" w:rsidRDefault="004056B7" w:rsidP="004056B7">
      <w:pPr>
        <w:spacing w:line="240" w:lineRule="auto"/>
        <w:rPr>
          <w:color w:val="000000" w:themeColor="text1"/>
          <w:sz w:val="24"/>
          <w:szCs w:val="24"/>
        </w:rPr>
      </w:pPr>
      <w:r w:rsidRPr="004056B7">
        <w:rPr>
          <w:color w:val="000000" w:themeColor="text1"/>
          <w:sz w:val="24"/>
          <w:szCs w:val="24"/>
        </w:rPr>
        <w:t xml:space="preserve">Built using modern technologies like React, Spring Boot, and MySQL, the system ensures scalability, performance, and maintainability. The role-based access control and secure authentication mechanisms provide a reliable and organized environment for different users. Overall, </w:t>
      </w:r>
      <w:proofErr w:type="spellStart"/>
      <w:r w:rsidRPr="004056B7">
        <w:rPr>
          <w:color w:val="000000" w:themeColor="text1"/>
          <w:sz w:val="24"/>
          <w:szCs w:val="24"/>
        </w:rPr>
        <w:t>HireFlow</w:t>
      </w:r>
      <w:proofErr w:type="spellEnd"/>
      <w:r w:rsidRPr="004056B7">
        <w:rPr>
          <w:color w:val="000000" w:themeColor="text1"/>
          <w:sz w:val="24"/>
          <w:szCs w:val="24"/>
        </w:rPr>
        <w:t xml:space="preserve"> simplifies recruitment operations, reduces manual effort, and increases efficiency, making it a valuable solution for organizations seeking to modernize their hiring process. Future enhancements such as advanced analytics, </w:t>
      </w:r>
      <w:r>
        <w:rPr>
          <w:color w:val="000000" w:themeColor="text1"/>
          <w:sz w:val="24"/>
          <w:szCs w:val="24"/>
        </w:rPr>
        <w:t xml:space="preserve">Email </w:t>
      </w:r>
      <w:r w:rsidRPr="004056B7">
        <w:rPr>
          <w:color w:val="000000" w:themeColor="text1"/>
          <w:sz w:val="24"/>
          <w:szCs w:val="24"/>
        </w:rPr>
        <w:t>notifications, and stronger security enforcement can further improve the system’s capabilities.</w:t>
      </w:r>
    </w:p>
    <w:p w14:paraId="0A48F4E0" w14:textId="77777777" w:rsidR="004056B7" w:rsidRPr="004056B7" w:rsidRDefault="004056B7" w:rsidP="004056B7">
      <w:pPr>
        <w:spacing w:line="240" w:lineRule="auto"/>
        <w:rPr>
          <w:color w:val="000000" w:themeColor="text1"/>
          <w:sz w:val="24"/>
          <w:szCs w:val="24"/>
        </w:rPr>
      </w:pPr>
    </w:p>
    <w:p w14:paraId="4D99CCE9" w14:textId="77777777" w:rsidR="0022094B" w:rsidRPr="0022094B" w:rsidRDefault="0022094B" w:rsidP="0022094B">
      <w:pPr>
        <w:spacing w:line="240" w:lineRule="auto"/>
        <w:rPr>
          <w:color w:val="000000" w:themeColor="text1"/>
          <w:sz w:val="24"/>
          <w:szCs w:val="24"/>
        </w:rPr>
      </w:pPr>
    </w:p>
    <w:sectPr w:rsidR="0022094B" w:rsidRPr="0022094B"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F3E3" w14:textId="77777777" w:rsidR="00570076" w:rsidRDefault="00570076" w:rsidP="004056B7">
      <w:pPr>
        <w:spacing w:after="0" w:line="240" w:lineRule="auto"/>
      </w:pPr>
      <w:r>
        <w:separator/>
      </w:r>
    </w:p>
  </w:endnote>
  <w:endnote w:type="continuationSeparator" w:id="0">
    <w:p w14:paraId="38AB3124" w14:textId="77777777" w:rsidR="00570076" w:rsidRDefault="00570076" w:rsidP="00405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BC7" w14:textId="77777777" w:rsidR="004056B7" w:rsidRDefault="00405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BD0" w14:textId="77777777" w:rsidR="004056B7" w:rsidRDefault="004056B7">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1D540A2" w14:textId="77777777" w:rsidR="004056B7" w:rsidRDefault="004056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FF9F" w14:textId="77777777" w:rsidR="004056B7" w:rsidRDefault="00405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7FBF" w14:textId="77777777" w:rsidR="00570076" w:rsidRDefault="00570076" w:rsidP="004056B7">
      <w:pPr>
        <w:spacing w:after="0" w:line="240" w:lineRule="auto"/>
      </w:pPr>
      <w:r>
        <w:separator/>
      </w:r>
    </w:p>
  </w:footnote>
  <w:footnote w:type="continuationSeparator" w:id="0">
    <w:p w14:paraId="77FC5A64" w14:textId="77777777" w:rsidR="00570076" w:rsidRDefault="00570076" w:rsidP="00405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B6E7" w14:textId="77777777" w:rsidR="004056B7" w:rsidRDefault="00405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730C" w14:textId="77777777" w:rsidR="004056B7" w:rsidRDefault="004056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A518" w14:textId="77777777" w:rsidR="004056B7" w:rsidRDefault="00405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D67A5"/>
    <w:multiLevelType w:val="multilevel"/>
    <w:tmpl w:val="E9E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609B4"/>
    <w:multiLevelType w:val="multilevel"/>
    <w:tmpl w:val="8A0A30FC"/>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072B1EC2"/>
    <w:multiLevelType w:val="multilevel"/>
    <w:tmpl w:val="53A4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F795F"/>
    <w:multiLevelType w:val="multilevel"/>
    <w:tmpl w:val="00C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02EF6"/>
    <w:multiLevelType w:val="multilevel"/>
    <w:tmpl w:val="AA1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267AC"/>
    <w:multiLevelType w:val="multilevel"/>
    <w:tmpl w:val="F1B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D5D97"/>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51E32"/>
    <w:multiLevelType w:val="multilevel"/>
    <w:tmpl w:val="1FF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853EC"/>
    <w:multiLevelType w:val="multilevel"/>
    <w:tmpl w:val="8AD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83752"/>
    <w:multiLevelType w:val="multilevel"/>
    <w:tmpl w:val="F14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A48BE"/>
    <w:multiLevelType w:val="multilevel"/>
    <w:tmpl w:val="E1A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60363"/>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B436C6"/>
    <w:multiLevelType w:val="multilevel"/>
    <w:tmpl w:val="8A0A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501D83"/>
    <w:multiLevelType w:val="multilevel"/>
    <w:tmpl w:val="CE3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A1B43"/>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427598"/>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228E0"/>
    <w:multiLevelType w:val="multilevel"/>
    <w:tmpl w:val="C72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4635A"/>
    <w:multiLevelType w:val="multilevel"/>
    <w:tmpl w:val="8A0A30FC"/>
    <w:lvl w:ilvl="0">
      <w:start w:val="1"/>
      <w:numFmt w:val="decimal"/>
      <w:lvlText w:val="%1."/>
      <w:lvlJc w:val="left"/>
      <w:pPr>
        <w:tabs>
          <w:tab w:val="num" w:pos="900"/>
        </w:tabs>
        <w:ind w:left="900" w:hanging="360"/>
      </w:p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4" w15:restartNumberingAfterBreak="0">
    <w:nsid w:val="22AC64E7"/>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DA78E0"/>
    <w:multiLevelType w:val="multilevel"/>
    <w:tmpl w:val="0982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40B38"/>
    <w:multiLevelType w:val="multilevel"/>
    <w:tmpl w:val="2CAA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E3F16"/>
    <w:multiLevelType w:val="multilevel"/>
    <w:tmpl w:val="E474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A59DA"/>
    <w:multiLevelType w:val="multilevel"/>
    <w:tmpl w:val="82E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85547"/>
    <w:multiLevelType w:val="multilevel"/>
    <w:tmpl w:val="8A0A30FC"/>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30" w15:restartNumberingAfterBreak="0">
    <w:nsid w:val="3ED41C14"/>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9A46C3"/>
    <w:multiLevelType w:val="multilevel"/>
    <w:tmpl w:val="B44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B5ED1"/>
    <w:multiLevelType w:val="multilevel"/>
    <w:tmpl w:val="986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F354B"/>
    <w:multiLevelType w:val="multilevel"/>
    <w:tmpl w:val="881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229B2"/>
    <w:multiLevelType w:val="multilevel"/>
    <w:tmpl w:val="7528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C1C7F"/>
    <w:multiLevelType w:val="multilevel"/>
    <w:tmpl w:val="D764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25602C"/>
    <w:multiLevelType w:val="multilevel"/>
    <w:tmpl w:val="9DE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032C7"/>
    <w:multiLevelType w:val="multilevel"/>
    <w:tmpl w:val="8C5C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206C1"/>
    <w:multiLevelType w:val="multilevel"/>
    <w:tmpl w:val="B34E3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C22717"/>
    <w:multiLevelType w:val="multilevel"/>
    <w:tmpl w:val="B42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C1973"/>
    <w:multiLevelType w:val="multilevel"/>
    <w:tmpl w:val="1E4C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C77D4"/>
    <w:multiLevelType w:val="multilevel"/>
    <w:tmpl w:val="C616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24A0D"/>
    <w:multiLevelType w:val="multilevel"/>
    <w:tmpl w:val="8A0A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8917B4"/>
    <w:multiLevelType w:val="multilevel"/>
    <w:tmpl w:val="0B80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34358"/>
    <w:multiLevelType w:val="multilevel"/>
    <w:tmpl w:val="A47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64D8F"/>
    <w:multiLevelType w:val="multilevel"/>
    <w:tmpl w:val="4012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77566"/>
    <w:multiLevelType w:val="multilevel"/>
    <w:tmpl w:val="380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654B08"/>
    <w:multiLevelType w:val="multilevel"/>
    <w:tmpl w:val="8A0A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3531D6"/>
    <w:multiLevelType w:val="multilevel"/>
    <w:tmpl w:val="4B0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374F8"/>
    <w:multiLevelType w:val="multilevel"/>
    <w:tmpl w:val="570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04C45"/>
    <w:multiLevelType w:val="multilevel"/>
    <w:tmpl w:val="85E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97616"/>
    <w:multiLevelType w:val="multilevel"/>
    <w:tmpl w:val="D1B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10973"/>
    <w:multiLevelType w:val="multilevel"/>
    <w:tmpl w:val="3EC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6185E"/>
    <w:multiLevelType w:val="multilevel"/>
    <w:tmpl w:val="139C9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DC6DB4"/>
    <w:multiLevelType w:val="multilevel"/>
    <w:tmpl w:val="C65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A64C4"/>
    <w:multiLevelType w:val="multilevel"/>
    <w:tmpl w:val="DC009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15245">
    <w:abstractNumId w:val="5"/>
  </w:num>
  <w:num w:numId="2" w16cid:durableId="1779181553">
    <w:abstractNumId w:val="3"/>
  </w:num>
  <w:num w:numId="3" w16cid:durableId="516848248">
    <w:abstractNumId w:val="2"/>
  </w:num>
  <w:num w:numId="4" w16cid:durableId="1494568365">
    <w:abstractNumId w:val="4"/>
  </w:num>
  <w:num w:numId="5" w16cid:durableId="1755054331">
    <w:abstractNumId w:val="1"/>
  </w:num>
  <w:num w:numId="6" w16cid:durableId="1729765977">
    <w:abstractNumId w:val="0"/>
  </w:num>
  <w:num w:numId="7" w16cid:durableId="1285424858">
    <w:abstractNumId w:val="47"/>
  </w:num>
  <w:num w:numId="8" w16cid:durableId="2079087636">
    <w:abstractNumId w:val="7"/>
  </w:num>
  <w:num w:numId="9" w16cid:durableId="1344818444">
    <w:abstractNumId w:val="24"/>
  </w:num>
  <w:num w:numId="10" w16cid:durableId="1701709127">
    <w:abstractNumId w:val="52"/>
  </w:num>
  <w:num w:numId="11" w16cid:durableId="876160643">
    <w:abstractNumId w:val="23"/>
  </w:num>
  <w:num w:numId="12" w16cid:durableId="758328941">
    <w:abstractNumId w:val="17"/>
  </w:num>
  <w:num w:numId="13" w16cid:durableId="1676374634">
    <w:abstractNumId w:val="30"/>
  </w:num>
  <w:num w:numId="14" w16cid:durableId="647561796">
    <w:abstractNumId w:val="21"/>
  </w:num>
  <w:num w:numId="15" w16cid:durableId="177281989">
    <w:abstractNumId w:val="18"/>
  </w:num>
  <w:num w:numId="16" w16cid:durableId="1230381728">
    <w:abstractNumId w:val="6"/>
  </w:num>
  <w:num w:numId="17" w16cid:durableId="150564788">
    <w:abstractNumId w:val="20"/>
  </w:num>
  <w:num w:numId="18" w16cid:durableId="1047945991">
    <w:abstractNumId w:val="12"/>
  </w:num>
  <w:num w:numId="19" w16cid:durableId="1039932066">
    <w:abstractNumId w:val="29"/>
  </w:num>
  <w:num w:numId="20" w16cid:durableId="590510508">
    <w:abstractNumId w:val="42"/>
  </w:num>
  <w:num w:numId="21" w16cid:durableId="737442614">
    <w:abstractNumId w:val="53"/>
  </w:num>
  <w:num w:numId="22" w16cid:durableId="183829703">
    <w:abstractNumId w:val="22"/>
  </w:num>
  <w:num w:numId="23" w16cid:durableId="1172377275">
    <w:abstractNumId w:val="55"/>
  </w:num>
  <w:num w:numId="24" w16cid:durableId="1836146158">
    <w:abstractNumId w:val="43"/>
  </w:num>
  <w:num w:numId="25" w16cid:durableId="1475371329">
    <w:abstractNumId w:val="26"/>
  </w:num>
  <w:num w:numId="26" w16cid:durableId="1234465255">
    <w:abstractNumId w:val="38"/>
  </w:num>
  <w:num w:numId="27" w16cid:durableId="829954101">
    <w:abstractNumId w:val="8"/>
  </w:num>
  <w:num w:numId="28" w16cid:durableId="939265256">
    <w:abstractNumId w:val="41"/>
  </w:num>
  <w:num w:numId="29" w16cid:durableId="1543594284">
    <w:abstractNumId w:val="40"/>
  </w:num>
  <w:num w:numId="30" w16cid:durableId="1982032934">
    <w:abstractNumId w:val="25"/>
  </w:num>
  <w:num w:numId="31" w16cid:durableId="871919904">
    <w:abstractNumId w:val="36"/>
  </w:num>
  <w:num w:numId="32" w16cid:durableId="1755929334">
    <w:abstractNumId w:val="27"/>
  </w:num>
  <w:num w:numId="33" w16cid:durableId="311718771">
    <w:abstractNumId w:val="44"/>
  </w:num>
  <w:num w:numId="34" w16cid:durableId="520052326">
    <w:abstractNumId w:val="45"/>
  </w:num>
  <w:num w:numId="35" w16cid:durableId="1072698428">
    <w:abstractNumId w:val="37"/>
  </w:num>
  <w:num w:numId="36" w16cid:durableId="1575042927">
    <w:abstractNumId w:val="48"/>
  </w:num>
  <w:num w:numId="37" w16cid:durableId="1867674405">
    <w:abstractNumId w:val="31"/>
  </w:num>
  <w:num w:numId="38" w16cid:durableId="1311206046">
    <w:abstractNumId w:val="14"/>
  </w:num>
  <w:num w:numId="39" w16cid:durableId="1668174136">
    <w:abstractNumId w:val="50"/>
  </w:num>
  <w:num w:numId="40" w16cid:durableId="1992636092">
    <w:abstractNumId w:val="11"/>
  </w:num>
  <w:num w:numId="41" w16cid:durableId="544484143">
    <w:abstractNumId w:val="51"/>
  </w:num>
  <w:num w:numId="42" w16cid:durableId="1367414807">
    <w:abstractNumId w:val="49"/>
  </w:num>
  <w:num w:numId="43" w16cid:durableId="1175537971">
    <w:abstractNumId w:val="15"/>
  </w:num>
  <w:num w:numId="44" w16cid:durableId="1405568434">
    <w:abstractNumId w:val="54"/>
  </w:num>
  <w:num w:numId="45" w16cid:durableId="604969509">
    <w:abstractNumId w:val="46"/>
  </w:num>
  <w:num w:numId="46" w16cid:durableId="2006006442">
    <w:abstractNumId w:val="28"/>
  </w:num>
  <w:num w:numId="47" w16cid:durableId="2114782024">
    <w:abstractNumId w:val="33"/>
  </w:num>
  <w:num w:numId="48" w16cid:durableId="423452581">
    <w:abstractNumId w:val="9"/>
  </w:num>
  <w:num w:numId="49" w16cid:durableId="968976679">
    <w:abstractNumId w:val="16"/>
  </w:num>
  <w:num w:numId="50" w16cid:durableId="1084181378">
    <w:abstractNumId w:val="34"/>
  </w:num>
  <w:num w:numId="51" w16cid:durableId="2139443880">
    <w:abstractNumId w:val="13"/>
  </w:num>
  <w:num w:numId="52" w16cid:durableId="2033913251">
    <w:abstractNumId w:val="39"/>
  </w:num>
  <w:num w:numId="53" w16cid:durableId="1596933599">
    <w:abstractNumId w:val="35"/>
  </w:num>
  <w:num w:numId="54" w16cid:durableId="2025356019">
    <w:abstractNumId w:val="32"/>
  </w:num>
  <w:num w:numId="55" w16cid:durableId="1300114428">
    <w:abstractNumId w:val="19"/>
  </w:num>
  <w:num w:numId="56" w16cid:durableId="160048455">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384"/>
    <w:rsid w:val="0015074B"/>
    <w:rsid w:val="00185F6A"/>
    <w:rsid w:val="001C12E1"/>
    <w:rsid w:val="001D269C"/>
    <w:rsid w:val="0022094B"/>
    <w:rsid w:val="0029639D"/>
    <w:rsid w:val="002A0FE9"/>
    <w:rsid w:val="00326F90"/>
    <w:rsid w:val="0034712E"/>
    <w:rsid w:val="004056B7"/>
    <w:rsid w:val="004A06BC"/>
    <w:rsid w:val="00570076"/>
    <w:rsid w:val="00595ABD"/>
    <w:rsid w:val="00684BCF"/>
    <w:rsid w:val="008B6C67"/>
    <w:rsid w:val="00AA1D8D"/>
    <w:rsid w:val="00AC1220"/>
    <w:rsid w:val="00B47730"/>
    <w:rsid w:val="00BC6C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C72B9"/>
  <w14:defaultImageDpi w14:val="300"/>
  <w15:docId w15:val="{3087257B-7B1D-4DF3-97A4-D205653F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12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Padamata</cp:lastModifiedBy>
  <cp:revision>3</cp:revision>
  <dcterms:created xsi:type="dcterms:W3CDTF">2026-03-31T14:10:00Z</dcterms:created>
  <dcterms:modified xsi:type="dcterms:W3CDTF">2026-03-31T14:10:00Z</dcterms:modified>
  <cp:category/>
</cp:coreProperties>
</file>